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2"/>
        </w:rPr>
        <w:t>A.1 Project registration form</w:t>
      </w:r>
    </w:p>
    <w:p>
      <w:pPr>
        <w:spacing w:after="40"/>
        <w:jc w:val="center"/>
      </w:pPr>
      <w:r>
        <w:drawing>
          <wp:inline xmlns:a="http://schemas.openxmlformats.org/drawingml/2006/main" xmlns:pic="http://schemas.openxmlformats.org/drawingml/2006/picture">
            <wp:extent cx="827999" cy="822775"/>
            <wp:docPr id="1" name="Picture 1"/>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Project registration form</w:t>
      </w:r>
    </w:p>
    <w:p>
      <w:pPr>
        <w:spacing w:after="60"/>
      </w:pPr>
      <w:r>
        <w:rPr>
          <w:b/>
          <w:i w:val="0"/>
        </w:rPr>
        <w:t xml:space="preserve">Department: </w:t>
      </w:r>
      <w:r>
        <w:rPr>
          <w:b w:val="0"/>
          <w:i w:val="0"/>
        </w:rPr>
        <w:t>Artificial Intelligence and Data Science</w:t>
      </w:r>
    </w:p>
    <w:p>
      <w:pPr>
        <w:spacing w:after="60"/>
      </w:pPr>
      <w:r>
        <w:rPr>
          <w:b/>
          <w:i w:val="0"/>
        </w:rPr>
        <w:t xml:space="preserve">Program: </w:t>
      </w:r>
      <w:r>
        <w:rPr>
          <w:b w:val="0"/>
          <w:i w:val="0"/>
        </w:rPr>
        <w:t>B.Tech in Artificial Intelligence and Data Science</w:t>
      </w:r>
    </w:p>
    <w:p>
      <w:pPr>
        <w:spacing w:after="60"/>
      </w:pPr>
      <w:r>
        <w:rPr>
          <w:b/>
          <w:i w:val="0"/>
        </w:rPr>
        <w:t xml:space="preserve">Semester: </w:t>
      </w:r>
      <w:r>
        <w:rPr>
          <w:b w:val="0"/>
          <w:i w:val="0"/>
        </w:rPr>
        <w:t>_____________</w:t>
      </w:r>
    </w:p>
    <w:p>
      <w:pPr>
        <w:spacing w:after="80"/>
      </w:pPr>
      <w:r>
        <w:rPr>
          <w:b/>
          <w:i w:val="0"/>
        </w:rPr>
        <w:t>Project Team details</w:t>
      </w:r>
    </w:p>
    <w:tbl>
      <w:tblPr>
        <w:tblStyle w:val="TableGrid"/>
        <w:tblW w:type="auto" w:w="0"/>
        <w:jc w:val="center"/>
        <w:tblLayout w:type="fixed"/>
        <w:tblLook w:firstColumn="1" w:firstRow="1" w:lastColumn="0" w:lastRow="0" w:noHBand="0" w:noVBand="1" w:val="04A0"/>
      </w:tblPr>
      <w:tblGrid>
        <w:gridCol w:w="680"/>
        <w:gridCol w:w="1701"/>
        <w:gridCol w:w="1360"/>
        <w:gridCol w:w="2948"/>
        <w:gridCol w:w="2721"/>
      </w:tblGrid>
      <w:tr>
        <w:tc>
          <w:tcPr>
            <w:tcW w:type="dxa" w:w="680"/>
            <w:shd w:val="clear" w:color="auto" w:fill="D9D9D9"/>
          </w:tcPr>
          <w:p>
            <w:pPr>
              <w:spacing w:after="0"/>
              <w:jc w:val="center"/>
            </w:pPr>
            <w:r/>
            <w:r>
              <w:rPr>
                <w:b/>
                <w:i w:val="0"/>
                <w:sz w:val="21"/>
              </w:rPr>
              <w:t>S No</w:t>
            </w:r>
          </w:p>
        </w:tc>
        <w:tc>
          <w:tcPr>
            <w:tcW w:type="dxa" w:w="1701"/>
            <w:shd w:val="clear" w:color="auto" w:fill="D9D9D9"/>
          </w:tcPr>
          <w:p>
            <w:pPr>
              <w:spacing w:after="0"/>
              <w:jc w:val="center"/>
            </w:pPr>
            <w:r/>
            <w:r>
              <w:rPr>
                <w:b/>
                <w:i w:val="0"/>
                <w:sz w:val="21"/>
              </w:rPr>
              <w:t>SAP ID</w:t>
            </w:r>
          </w:p>
        </w:tc>
        <w:tc>
          <w:tcPr>
            <w:tcW w:type="dxa" w:w="1361"/>
            <w:shd w:val="clear" w:color="auto" w:fill="D9D9D9"/>
          </w:tcPr>
          <w:p>
            <w:pPr>
              <w:spacing w:after="0"/>
              <w:jc w:val="center"/>
            </w:pPr>
            <w:r/>
            <w:r>
              <w:rPr>
                <w:b/>
                <w:i w:val="0"/>
                <w:sz w:val="21"/>
              </w:rPr>
              <w:t>Roll No</w:t>
            </w:r>
          </w:p>
        </w:tc>
        <w:tc>
          <w:tcPr>
            <w:tcW w:type="dxa" w:w="2948"/>
            <w:shd w:val="clear" w:color="auto" w:fill="D9D9D9"/>
          </w:tcPr>
          <w:p>
            <w:pPr>
              <w:spacing w:after="0"/>
              <w:jc w:val="center"/>
            </w:pPr>
            <w:r/>
            <w:r>
              <w:rPr>
                <w:b/>
                <w:i w:val="0"/>
                <w:sz w:val="21"/>
              </w:rPr>
              <w:t>Name</w:t>
            </w:r>
          </w:p>
        </w:tc>
        <w:tc>
          <w:tcPr>
            <w:tcW w:type="dxa" w:w="2721"/>
            <w:shd w:val="clear" w:color="auto" w:fill="D9D9D9"/>
          </w:tcPr>
          <w:p>
            <w:pPr>
              <w:spacing w:after="0"/>
              <w:jc w:val="center"/>
            </w:pPr>
            <w:r/>
            <w:r>
              <w:rPr>
                <w:b/>
                <w:i w:val="0"/>
                <w:sz w:val="21"/>
              </w:rPr>
              <w:t>Signature</w:t>
            </w:r>
          </w:p>
        </w:tc>
      </w:tr>
      <w:tr>
        <w:trPr>
          <w:trHeight w:val="453" w:hRule="atLeast"/>
        </w:trPr>
        <w:tc>
          <w:tcPr>
            <w:tcW w:type="dxa" w:w="680"/>
          </w:tcPr>
          <w:p>
            <w:pPr>
              <w:spacing w:after="0"/>
            </w:pPr>
            <w:r/>
            <w:r>
              <w:rPr>
                <w:b w:val="0"/>
                <w:i w:val="0"/>
                <w:sz w:val="21"/>
              </w:rPr>
              <w:t>1</w:t>
            </w:r>
          </w:p>
        </w:tc>
        <w:tc>
          <w:tcPr>
            <w:tcW w:type="dxa" w:w="1701"/>
          </w:tcPr>
          <w:p>
            <w:pPr>
              <w:spacing w:after="0"/>
            </w:pPr>
            <w:r/>
            <w:r>
              <w:rPr>
                <w:b w:val="0"/>
                <w:i w:val="0"/>
                <w:sz w:val="21"/>
              </w:rPr>
              <w:t>70562300097</w:t>
            </w:r>
          </w:p>
        </w:tc>
        <w:tc>
          <w:tcPr>
            <w:tcW w:type="dxa" w:w="1361"/>
          </w:tcPr>
          <w:p>
            <w:pPr>
              <w:spacing w:after="0"/>
            </w:pPr>
            <w:r/>
            <w:r>
              <w:rPr>
                <w:b w:val="0"/>
                <w:i w:val="0"/>
                <w:sz w:val="21"/>
              </w:rPr>
              <w:t>S024</w:t>
            </w:r>
          </w:p>
        </w:tc>
        <w:tc>
          <w:tcPr>
            <w:tcW w:type="dxa" w:w="2948"/>
          </w:tcPr>
          <w:p>
            <w:pPr>
              <w:spacing w:after="0"/>
            </w:pPr>
            <w:r/>
            <w:r>
              <w:rPr>
                <w:b w:val="0"/>
                <w:i w:val="0"/>
                <w:sz w:val="21"/>
              </w:rPr>
              <w:t>Yash Ramchandani</w:t>
            </w:r>
          </w:p>
        </w:tc>
        <w:tc>
          <w:tcPr>
            <w:tcW w:type="dxa" w:w="2721"/>
          </w:tcPr>
          <w:p>
            <w:pPr>
              <w:spacing w:after="0"/>
            </w:pPr>
            <w:r/>
          </w:p>
        </w:tc>
      </w:tr>
      <w:tr>
        <w:trPr>
          <w:trHeight w:val="453" w:hRule="atLeast"/>
        </w:trPr>
        <w:tc>
          <w:tcPr>
            <w:tcW w:type="dxa" w:w="680"/>
          </w:tcPr>
          <w:p>
            <w:pPr>
              <w:spacing w:after="0"/>
            </w:pPr>
            <w:r/>
            <w:r>
              <w:rPr>
                <w:b w:val="0"/>
                <w:i w:val="0"/>
                <w:sz w:val="21"/>
              </w:rPr>
              <w:t>2</w:t>
            </w:r>
          </w:p>
        </w:tc>
        <w:tc>
          <w:tcPr>
            <w:tcW w:type="dxa" w:w="1701"/>
          </w:tcPr>
          <w:p>
            <w:pPr>
              <w:spacing w:after="0"/>
            </w:pPr>
            <w:r/>
            <w:r>
              <w:rPr>
                <w:b w:val="0"/>
                <w:i w:val="0"/>
                <w:sz w:val="21"/>
              </w:rPr>
              <w:t>70562200088</w:t>
            </w:r>
          </w:p>
        </w:tc>
        <w:tc>
          <w:tcPr>
            <w:tcW w:type="dxa" w:w="1361"/>
          </w:tcPr>
          <w:p>
            <w:pPr>
              <w:spacing w:after="0"/>
            </w:pPr>
            <w:r/>
            <w:r>
              <w:rPr>
                <w:b w:val="0"/>
                <w:i w:val="0"/>
                <w:sz w:val="21"/>
              </w:rPr>
              <w:t>S019</w:t>
            </w:r>
          </w:p>
        </w:tc>
        <w:tc>
          <w:tcPr>
            <w:tcW w:type="dxa" w:w="2948"/>
          </w:tcPr>
          <w:p>
            <w:pPr>
              <w:spacing w:after="0"/>
            </w:pPr>
            <w:r/>
            <w:r>
              <w:rPr>
                <w:b w:val="0"/>
                <w:i w:val="0"/>
                <w:sz w:val="21"/>
              </w:rPr>
              <w:t>Simar Singh Khanuja</w:t>
            </w:r>
          </w:p>
        </w:tc>
        <w:tc>
          <w:tcPr>
            <w:tcW w:type="dxa" w:w="2721"/>
          </w:tcPr>
          <w:p>
            <w:pPr>
              <w:spacing w:after="0"/>
            </w:pPr>
            <w:r/>
          </w:p>
        </w:tc>
      </w:tr>
      <w:tr>
        <w:trPr>
          <w:trHeight w:val="453" w:hRule="atLeast"/>
        </w:trPr>
        <w:tc>
          <w:tcPr>
            <w:tcW w:type="dxa" w:w="680"/>
          </w:tcPr>
          <w:p>
            <w:pPr>
              <w:spacing w:after="0"/>
            </w:pPr>
            <w:r/>
            <w:r>
              <w:rPr>
                <w:b w:val="0"/>
                <w:i w:val="0"/>
                <w:sz w:val="21"/>
              </w:rPr>
              <w:t>3</w:t>
            </w:r>
          </w:p>
        </w:tc>
        <w:tc>
          <w:tcPr>
            <w:tcW w:type="dxa" w:w="1701"/>
          </w:tcPr>
          <w:p>
            <w:pPr>
              <w:spacing w:after="0"/>
            </w:pPr>
            <w:r/>
            <w:r>
              <w:rPr>
                <w:b w:val="0"/>
                <w:i w:val="0"/>
                <w:sz w:val="21"/>
              </w:rPr>
              <w:t>-</w:t>
            </w:r>
          </w:p>
        </w:tc>
        <w:tc>
          <w:tcPr>
            <w:tcW w:type="dxa" w:w="1361"/>
          </w:tcPr>
          <w:p>
            <w:pPr>
              <w:spacing w:after="0"/>
            </w:pPr>
            <w:r/>
            <w:r>
              <w:rPr>
                <w:b w:val="0"/>
                <w:i w:val="0"/>
                <w:sz w:val="21"/>
              </w:rPr>
              <w:t>-</w:t>
            </w:r>
          </w:p>
        </w:tc>
        <w:tc>
          <w:tcPr>
            <w:tcW w:type="dxa" w:w="2948"/>
          </w:tcPr>
          <w:p>
            <w:pPr>
              <w:spacing w:after="0"/>
            </w:pPr>
            <w:r/>
            <w:r>
              <w:rPr>
                <w:b w:val="0"/>
                <w:i w:val="0"/>
                <w:sz w:val="21"/>
              </w:rPr>
              <w:t>-</w:t>
            </w:r>
          </w:p>
        </w:tc>
        <w:tc>
          <w:tcPr>
            <w:tcW w:type="dxa" w:w="2721"/>
          </w:tcPr>
          <w:p>
            <w:pPr>
              <w:spacing w:after="0"/>
            </w:pPr>
            <w:r/>
            <w:r>
              <w:rPr>
                <w:b w:val="0"/>
                <w:i w:val="0"/>
                <w:sz w:val="21"/>
              </w:rPr>
              <w:t>-</w:t>
            </w:r>
          </w:p>
        </w:tc>
      </w:tr>
    </w:tbl>
    <w:p>
      <w:pPr>
        <w:spacing w:after="120"/>
      </w:pPr>
    </w:p>
    <w:p>
      <w:pPr>
        <w:spacing w:after="80"/>
      </w:pPr>
      <w:r>
        <w:rPr>
          <w:b/>
          <w:i w:val="0"/>
        </w:rPr>
        <w:t>Three broad domains in which the project team intends to work</w:t>
      </w:r>
    </w:p>
    <w:tbl>
      <w:tblPr>
        <w:tblStyle w:val="TableGrid"/>
        <w:tblW w:type="auto" w:w="0"/>
        <w:jc w:val="center"/>
        <w:tblLayout w:type="fixed"/>
        <w:tblLook w:firstColumn="1" w:firstRow="1" w:lastColumn="0" w:lastRow="0" w:noHBand="0" w:noVBand="1" w:val="04A0"/>
      </w:tblPr>
      <w:tblGrid>
        <w:gridCol w:w="680"/>
        <w:gridCol w:w="3061"/>
        <w:gridCol w:w="5670"/>
      </w:tblGrid>
      <w:tr>
        <w:tc>
          <w:tcPr>
            <w:tcW w:type="dxa" w:w="680"/>
            <w:shd w:val="clear" w:color="auto" w:fill="D9D9D9"/>
          </w:tcPr>
          <w:p>
            <w:pPr>
              <w:spacing w:after="0"/>
              <w:jc w:val="center"/>
            </w:pPr>
            <w:r/>
            <w:r>
              <w:rPr>
                <w:b/>
                <w:i w:val="0"/>
                <w:sz w:val="21"/>
              </w:rPr>
              <w:t>S No</w:t>
            </w:r>
          </w:p>
        </w:tc>
        <w:tc>
          <w:tcPr>
            <w:tcW w:type="dxa" w:w="3061"/>
            <w:shd w:val="clear" w:color="auto" w:fill="D9D9D9"/>
          </w:tcPr>
          <w:p>
            <w:pPr>
              <w:spacing w:after="0"/>
              <w:jc w:val="center"/>
            </w:pPr>
            <w:r/>
            <w:r>
              <w:rPr>
                <w:b/>
                <w:i w:val="0"/>
                <w:sz w:val="21"/>
              </w:rPr>
              <w:t>Domain</w:t>
            </w:r>
          </w:p>
        </w:tc>
        <w:tc>
          <w:tcPr>
            <w:tcW w:type="dxa" w:w="5669"/>
            <w:shd w:val="clear" w:color="auto" w:fill="D9D9D9"/>
          </w:tcPr>
          <w:p>
            <w:pPr>
              <w:spacing w:after="0"/>
              <w:jc w:val="center"/>
            </w:pPr>
            <w:r/>
            <w:r>
              <w:rPr>
                <w:b/>
                <w:i w:val="0"/>
                <w:sz w:val="21"/>
              </w:rPr>
              <w:t>Project idea in brief</w:t>
            </w:r>
          </w:p>
        </w:tc>
      </w:tr>
      <w:tr>
        <w:trPr>
          <w:trHeight w:val="793" w:hRule="atLeast"/>
        </w:trPr>
        <w:tc>
          <w:tcPr>
            <w:tcW w:type="dxa" w:w="680"/>
          </w:tcPr>
          <w:p>
            <w:pPr>
              <w:spacing w:after="0"/>
            </w:pPr>
            <w:r/>
            <w:r>
              <w:rPr>
                <w:b w:val="0"/>
                <w:i w:val="0"/>
                <w:sz w:val="21"/>
              </w:rPr>
              <w:t>1</w:t>
            </w:r>
          </w:p>
        </w:tc>
        <w:tc>
          <w:tcPr>
            <w:tcW w:type="dxa" w:w="3061"/>
          </w:tcPr>
          <w:p>
            <w:pPr>
              <w:spacing w:after="0"/>
            </w:pPr>
            <w:r/>
            <w:r>
              <w:rPr>
                <w:b w:val="0"/>
                <w:i w:val="0"/>
                <w:sz w:val="21"/>
              </w:rPr>
              <w:t>Generative AI: large language models and LLM agents</w:t>
            </w:r>
          </w:p>
        </w:tc>
        <w:tc>
          <w:tcPr>
            <w:tcW w:type="dxa" w:w="5669"/>
          </w:tcPr>
          <w:p>
            <w:pPr>
              <w:spacing w:after="0"/>
            </w:pPr>
            <w:r/>
            <w:r>
              <w:rPr>
                <w:b w:val="0"/>
                <w:i w:val="0"/>
                <w:sz w:val="21"/>
              </w:rPr>
              <w:t>A memory layer for long-running LLM agents that decides what to keep, compress, forget and recall, so long conversations fit a fixed token budget (MemGate).</w:t>
            </w:r>
          </w:p>
        </w:tc>
      </w:tr>
      <w:tr>
        <w:trPr>
          <w:trHeight w:val="793" w:hRule="atLeast"/>
        </w:trPr>
        <w:tc>
          <w:tcPr>
            <w:tcW w:type="dxa" w:w="680"/>
          </w:tcPr>
          <w:p>
            <w:pPr>
              <w:spacing w:after="0"/>
            </w:pPr>
            <w:r/>
            <w:r>
              <w:rPr>
                <w:b w:val="0"/>
                <w:i w:val="0"/>
                <w:sz w:val="21"/>
              </w:rPr>
              <w:t>2</w:t>
            </w:r>
          </w:p>
        </w:tc>
        <w:tc>
          <w:tcPr>
            <w:tcW w:type="dxa" w:w="3061"/>
          </w:tcPr>
          <w:p>
            <w:pPr>
              <w:spacing w:after="0"/>
            </w:pPr>
            <w:r/>
          </w:p>
        </w:tc>
        <w:tc>
          <w:tcPr>
            <w:tcW w:type="dxa" w:w="5669"/>
          </w:tcPr>
          <w:p>
            <w:pPr>
              <w:spacing w:after="0"/>
            </w:pPr>
            <w:r/>
          </w:p>
        </w:tc>
      </w:tr>
      <w:tr>
        <w:trPr>
          <w:trHeight w:val="793" w:hRule="atLeast"/>
        </w:trPr>
        <w:tc>
          <w:tcPr>
            <w:tcW w:type="dxa" w:w="680"/>
          </w:tcPr>
          <w:p>
            <w:pPr>
              <w:spacing w:after="0"/>
            </w:pPr>
            <w:r/>
            <w:r>
              <w:rPr>
                <w:b w:val="0"/>
                <w:i w:val="0"/>
                <w:sz w:val="21"/>
              </w:rPr>
              <w:t>3</w:t>
            </w:r>
          </w:p>
        </w:tc>
        <w:tc>
          <w:tcPr>
            <w:tcW w:type="dxa" w:w="3061"/>
          </w:tcPr>
          <w:p>
            <w:pPr>
              <w:spacing w:after="0"/>
            </w:pPr>
            <w:r/>
          </w:p>
        </w:tc>
        <w:tc>
          <w:tcPr>
            <w:tcW w:type="dxa" w:w="5669"/>
          </w:tcPr>
          <w:p>
            <w:pPr>
              <w:spacing w:after="0"/>
            </w:pPr>
            <w:r/>
          </w:p>
        </w:tc>
      </w:tr>
    </w:tbl>
    <w:p>
      <w:r>
        <w:br w:type="page"/>
      </w:r>
    </w:p>
    <w:p>
      <w:pPr>
        <w:spacing w:after="80"/>
        <w:jc w:val="center"/>
      </w:pPr>
      <w:r>
        <w:rPr>
          <w:b/>
          <w:i w:val="0"/>
          <w:sz w:val="22"/>
        </w:rPr>
        <w:t>A.2 Topic approval form</w:t>
      </w:r>
    </w:p>
    <w:p>
      <w:pPr>
        <w:spacing w:after="40"/>
        <w:jc w:val="center"/>
      </w:pPr>
      <w:r>
        <w:drawing>
          <wp:inline xmlns:a="http://schemas.openxmlformats.org/drawingml/2006/main" xmlns:pic="http://schemas.openxmlformats.org/drawingml/2006/picture">
            <wp:extent cx="827999" cy="822775"/>
            <wp:docPr id="2" name="Picture 2"/>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Topic approval form</w:t>
      </w:r>
    </w:p>
    <w:p>
      <w:pPr>
        <w:spacing w:after="60"/>
      </w:pPr>
      <w:r>
        <w:rPr>
          <w:b/>
          <w:i w:val="0"/>
        </w:rPr>
        <w:t xml:space="preserve">Department: </w:t>
      </w:r>
      <w:r>
        <w:rPr>
          <w:b w:val="0"/>
          <w:i w:val="0"/>
        </w:rPr>
        <w:t>Artificial Intelligence and Data Science</w:t>
      </w:r>
    </w:p>
    <w:p>
      <w:pPr>
        <w:spacing w:after="60"/>
      </w:pPr>
      <w:r>
        <w:rPr>
          <w:b/>
          <w:i w:val="0"/>
        </w:rPr>
        <w:t xml:space="preserve">Program: </w:t>
      </w:r>
      <w:r>
        <w:rPr>
          <w:b w:val="0"/>
          <w:i w:val="0"/>
        </w:rPr>
        <w:t>B.Tech in Artificial Intelligence and Data Science</w:t>
      </w:r>
    </w:p>
    <w:p>
      <w:pPr>
        <w:spacing w:after="60"/>
      </w:pPr>
      <w:r>
        <w:rPr>
          <w:b/>
          <w:i w:val="0"/>
        </w:rPr>
        <w:t xml:space="preserve">Semester: </w:t>
      </w:r>
      <w:r>
        <w:rPr>
          <w:b w:val="0"/>
          <w:i w:val="0"/>
        </w:rPr>
        <w:t>VII</w:t>
      </w:r>
    </w:p>
    <w:p>
      <w:pPr>
        <w:spacing w:after="80"/>
      </w:pPr>
      <w:r>
        <w:rPr>
          <w:b/>
          <w:i w:val="0"/>
        </w:rPr>
        <w:t>Project Team details</w:t>
      </w:r>
    </w:p>
    <w:tbl>
      <w:tblPr>
        <w:tblStyle w:val="TableGrid"/>
        <w:tblW w:type="auto" w:w="0"/>
        <w:jc w:val="center"/>
        <w:tblLayout w:type="fixed"/>
        <w:tblLook w:firstColumn="1" w:firstRow="1" w:lastColumn="0" w:lastRow="0" w:noHBand="0" w:noVBand="1" w:val="04A0"/>
      </w:tblPr>
      <w:tblGrid>
        <w:gridCol w:w="680"/>
        <w:gridCol w:w="1701"/>
        <w:gridCol w:w="1360"/>
        <w:gridCol w:w="2948"/>
        <w:gridCol w:w="2721"/>
      </w:tblGrid>
      <w:tr>
        <w:tc>
          <w:tcPr>
            <w:tcW w:type="dxa" w:w="680"/>
            <w:shd w:val="clear" w:color="auto" w:fill="D9D9D9"/>
          </w:tcPr>
          <w:p>
            <w:pPr>
              <w:spacing w:after="0"/>
              <w:jc w:val="center"/>
            </w:pPr>
            <w:r/>
            <w:r>
              <w:rPr>
                <w:b/>
                <w:i w:val="0"/>
                <w:sz w:val="21"/>
              </w:rPr>
              <w:t>S No</w:t>
            </w:r>
          </w:p>
        </w:tc>
        <w:tc>
          <w:tcPr>
            <w:tcW w:type="dxa" w:w="1701"/>
            <w:shd w:val="clear" w:color="auto" w:fill="D9D9D9"/>
          </w:tcPr>
          <w:p>
            <w:pPr>
              <w:spacing w:after="0"/>
              <w:jc w:val="center"/>
            </w:pPr>
            <w:r/>
            <w:r>
              <w:rPr>
                <w:b/>
                <w:i w:val="0"/>
                <w:sz w:val="21"/>
              </w:rPr>
              <w:t>SAP ID</w:t>
            </w:r>
          </w:p>
        </w:tc>
        <w:tc>
          <w:tcPr>
            <w:tcW w:type="dxa" w:w="1361"/>
            <w:shd w:val="clear" w:color="auto" w:fill="D9D9D9"/>
          </w:tcPr>
          <w:p>
            <w:pPr>
              <w:spacing w:after="0"/>
              <w:jc w:val="center"/>
            </w:pPr>
            <w:r/>
            <w:r>
              <w:rPr>
                <w:b/>
                <w:i w:val="0"/>
                <w:sz w:val="21"/>
              </w:rPr>
              <w:t>Roll No</w:t>
            </w:r>
          </w:p>
        </w:tc>
        <w:tc>
          <w:tcPr>
            <w:tcW w:type="dxa" w:w="2948"/>
            <w:shd w:val="clear" w:color="auto" w:fill="D9D9D9"/>
          </w:tcPr>
          <w:p>
            <w:pPr>
              <w:spacing w:after="0"/>
              <w:jc w:val="center"/>
            </w:pPr>
            <w:r/>
            <w:r>
              <w:rPr>
                <w:b/>
                <w:i w:val="0"/>
                <w:sz w:val="21"/>
              </w:rPr>
              <w:t>Name</w:t>
            </w:r>
          </w:p>
        </w:tc>
        <w:tc>
          <w:tcPr>
            <w:tcW w:type="dxa" w:w="2721"/>
            <w:shd w:val="clear" w:color="auto" w:fill="D9D9D9"/>
          </w:tcPr>
          <w:p>
            <w:pPr>
              <w:spacing w:after="0"/>
              <w:jc w:val="center"/>
            </w:pPr>
            <w:r/>
            <w:r>
              <w:rPr>
                <w:b/>
                <w:i w:val="0"/>
                <w:sz w:val="21"/>
              </w:rPr>
              <w:t>Signature</w:t>
            </w:r>
          </w:p>
        </w:tc>
      </w:tr>
      <w:tr>
        <w:trPr>
          <w:trHeight w:val="453" w:hRule="atLeast"/>
        </w:trPr>
        <w:tc>
          <w:tcPr>
            <w:tcW w:type="dxa" w:w="680"/>
          </w:tcPr>
          <w:p>
            <w:pPr>
              <w:spacing w:after="0"/>
            </w:pPr>
            <w:r/>
            <w:r>
              <w:rPr>
                <w:b w:val="0"/>
                <w:i w:val="0"/>
                <w:sz w:val="21"/>
              </w:rPr>
              <w:t>1</w:t>
            </w:r>
          </w:p>
        </w:tc>
        <w:tc>
          <w:tcPr>
            <w:tcW w:type="dxa" w:w="1701"/>
          </w:tcPr>
          <w:p>
            <w:pPr>
              <w:spacing w:after="0"/>
            </w:pPr>
            <w:r/>
            <w:r>
              <w:rPr>
                <w:b w:val="0"/>
                <w:i w:val="0"/>
                <w:sz w:val="21"/>
              </w:rPr>
              <w:t>70562300097</w:t>
            </w:r>
          </w:p>
        </w:tc>
        <w:tc>
          <w:tcPr>
            <w:tcW w:type="dxa" w:w="1361"/>
          </w:tcPr>
          <w:p>
            <w:pPr>
              <w:spacing w:after="0"/>
            </w:pPr>
            <w:r/>
            <w:r>
              <w:rPr>
                <w:b w:val="0"/>
                <w:i w:val="0"/>
                <w:sz w:val="21"/>
              </w:rPr>
              <w:t>S024</w:t>
            </w:r>
          </w:p>
        </w:tc>
        <w:tc>
          <w:tcPr>
            <w:tcW w:type="dxa" w:w="2948"/>
          </w:tcPr>
          <w:p>
            <w:pPr>
              <w:spacing w:after="0"/>
            </w:pPr>
            <w:r/>
            <w:r>
              <w:rPr>
                <w:b w:val="0"/>
                <w:i w:val="0"/>
                <w:sz w:val="21"/>
              </w:rPr>
              <w:t>Yash Ramchandani</w:t>
            </w:r>
          </w:p>
        </w:tc>
        <w:tc>
          <w:tcPr>
            <w:tcW w:type="dxa" w:w="2721"/>
          </w:tcPr>
          <w:p>
            <w:pPr>
              <w:spacing w:after="0"/>
            </w:pPr>
            <w:r/>
          </w:p>
        </w:tc>
      </w:tr>
      <w:tr>
        <w:trPr>
          <w:trHeight w:val="453" w:hRule="atLeast"/>
        </w:trPr>
        <w:tc>
          <w:tcPr>
            <w:tcW w:type="dxa" w:w="680"/>
          </w:tcPr>
          <w:p>
            <w:pPr>
              <w:spacing w:after="0"/>
            </w:pPr>
            <w:r/>
            <w:r>
              <w:rPr>
                <w:b w:val="0"/>
                <w:i w:val="0"/>
                <w:sz w:val="21"/>
              </w:rPr>
              <w:t>2</w:t>
            </w:r>
          </w:p>
        </w:tc>
        <w:tc>
          <w:tcPr>
            <w:tcW w:type="dxa" w:w="1701"/>
          </w:tcPr>
          <w:p>
            <w:pPr>
              <w:spacing w:after="0"/>
            </w:pPr>
            <w:r/>
            <w:r>
              <w:rPr>
                <w:b w:val="0"/>
                <w:i w:val="0"/>
                <w:sz w:val="21"/>
              </w:rPr>
              <w:t>70562200088</w:t>
            </w:r>
          </w:p>
        </w:tc>
        <w:tc>
          <w:tcPr>
            <w:tcW w:type="dxa" w:w="1361"/>
          </w:tcPr>
          <w:p>
            <w:pPr>
              <w:spacing w:after="0"/>
            </w:pPr>
            <w:r/>
            <w:r>
              <w:rPr>
                <w:b w:val="0"/>
                <w:i w:val="0"/>
                <w:sz w:val="21"/>
              </w:rPr>
              <w:t>S019</w:t>
            </w:r>
          </w:p>
        </w:tc>
        <w:tc>
          <w:tcPr>
            <w:tcW w:type="dxa" w:w="2948"/>
          </w:tcPr>
          <w:p>
            <w:pPr>
              <w:spacing w:after="0"/>
            </w:pPr>
            <w:r/>
            <w:r>
              <w:rPr>
                <w:b w:val="0"/>
                <w:i w:val="0"/>
                <w:sz w:val="21"/>
              </w:rPr>
              <w:t>Simar Singh Khanuja</w:t>
            </w:r>
          </w:p>
        </w:tc>
        <w:tc>
          <w:tcPr>
            <w:tcW w:type="dxa" w:w="2721"/>
          </w:tcPr>
          <w:p>
            <w:pPr>
              <w:spacing w:after="0"/>
            </w:pPr>
            <w:r/>
          </w:p>
        </w:tc>
      </w:tr>
      <w:tr>
        <w:trPr>
          <w:trHeight w:val="453" w:hRule="atLeast"/>
        </w:trPr>
        <w:tc>
          <w:tcPr>
            <w:tcW w:type="dxa" w:w="680"/>
          </w:tcPr>
          <w:p>
            <w:pPr>
              <w:spacing w:after="0"/>
            </w:pPr>
            <w:r/>
            <w:r>
              <w:rPr>
                <w:b w:val="0"/>
                <w:i w:val="0"/>
                <w:sz w:val="21"/>
              </w:rPr>
              <w:t>3</w:t>
            </w:r>
          </w:p>
        </w:tc>
        <w:tc>
          <w:tcPr>
            <w:tcW w:type="dxa" w:w="1701"/>
          </w:tcPr>
          <w:p>
            <w:pPr>
              <w:spacing w:after="0"/>
            </w:pPr>
            <w:r/>
            <w:r>
              <w:rPr>
                <w:b w:val="0"/>
                <w:i w:val="0"/>
                <w:sz w:val="21"/>
              </w:rPr>
              <w:t>-</w:t>
            </w:r>
          </w:p>
        </w:tc>
        <w:tc>
          <w:tcPr>
            <w:tcW w:type="dxa" w:w="1361"/>
          </w:tcPr>
          <w:p>
            <w:pPr>
              <w:spacing w:after="0"/>
            </w:pPr>
            <w:r/>
            <w:r>
              <w:rPr>
                <w:b w:val="0"/>
                <w:i w:val="0"/>
                <w:sz w:val="21"/>
              </w:rPr>
              <w:t>-</w:t>
            </w:r>
          </w:p>
        </w:tc>
        <w:tc>
          <w:tcPr>
            <w:tcW w:type="dxa" w:w="2948"/>
          </w:tcPr>
          <w:p>
            <w:pPr>
              <w:spacing w:after="0"/>
            </w:pPr>
            <w:r/>
            <w:r>
              <w:rPr>
                <w:b w:val="0"/>
                <w:i w:val="0"/>
                <w:sz w:val="21"/>
              </w:rPr>
              <w:t>-</w:t>
            </w:r>
          </w:p>
        </w:tc>
        <w:tc>
          <w:tcPr>
            <w:tcW w:type="dxa" w:w="2721"/>
          </w:tcPr>
          <w:p>
            <w:pPr>
              <w:spacing w:after="0"/>
            </w:pPr>
            <w:r/>
            <w:r>
              <w:rPr>
                <w:b w:val="0"/>
                <w:i w:val="0"/>
                <w:sz w:val="21"/>
              </w:rPr>
              <w:t>-</w:t>
            </w:r>
          </w:p>
        </w:tc>
      </w:tr>
    </w:tbl>
    <w:p>
      <w:pPr>
        <w:spacing w:after="80"/>
      </w:pPr>
    </w:p>
    <w:p>
      <w:pPr>
        <w:spacing w:after="80"/>
      </w:pPr>
      <w:r>
        <w:rPr>
          <w:b/>
          <w:i w:val="0"/>
        </w:rPr>
        <w:t>Type of Project (Tick any one)</w:t>
      </w:r>
    </w:p>
    <w:tbl>
      <w:tblPr>
        <w:tblStyle w:val="TableGrid"/>
        <w:tblW w:type="auto" w:w="0"/>
        <w:jc w:val="center"/>
        <w:tblLayout w:type="fixed"/>
        <w:tblLook w:firstColumn="1" w:firstRow="1" w:lastColumn="0" w:lastRow="0" w:noHBand="0" w:noVBand="1" w:val="04A0"/>
      </w:tblPr>
      <w:tblGrid>
        <w:gridCol w:w="2835"/>
        <w:gridCol w:w="1701"/>
      </w:tblGrid>
      <w:tr>
        <w:tc>
          <w:tcPr>
            <w:tcW w:type="dxa" w:w="2835"/>
            <w:shd w:val="clear" w:color="auto" w:fill="D9D9D9"/>
          </w:tcPr>
          <w:p>
            <w:pPr>
              <w:spacing w:after="0"/>
              <w:jc w:val="center"/>
            </w:pPr>
            <w:r/>
            <w:r>
              <w:rPr>
                <w:b/>
                <w:i w:val="0"/>
                <w:sz w:val="21"/>
              </w:rPr>
              <w:t>Type of project</w:t>
            </w:r>
          </w:p>
        </w:tc>
        <w:tc>
          <w:tcPr>
            <w:tcW w:type="dxa" w:w="1701"/>
            <w:shd w:val="clear" w:color="auto" w:fill="D9D9D9"/>
          </w:tcPr>
          <w:p>
            <w:pPr>
              <w:spacing w:after="0"/>
              <w:jc w:val="center"/>
            </w:pPr>
            <w:r/>
          </w:p>
        </w:tc>
      </w:tr>
      <w:tr>
        <w:tc>
          <w:tcPr>
            <w:tcW w:type="dxa" w:w="2835"/>
          </w:tcPr>
          <w:p>
            <w:pPr>
              <w:spacing w:after="0"/>
            </w:pPr>
            <w:r/>
            <w:r>
              <w:rPr>
                <w:b w:val="0"/>
                <w:i w:val="0"/>
                <w:sz w:val="21"/>
              </w:rPr>
              <w:t>Application</w:t>
            </w:r>
          </w:p>
        </w:tc>
        <w:tc>
          <w:tcPr>
            <w:tcW w:type="dxa" w:w="1701"/>
          </w:tcPr>
          <w:p>
            <w:pPr>
              <w:spacing w:after="0"/>
            </w:pPr>
            <w:r/>
          </w:p>
        </w:tc>
      </w:tr>
      <w:tr>
        <w:tc>
          <w:tcPr>
            <w:tcW w:type="dxa" w:w="2835"/>
          </w:tcPr>
          <w:p>
            <w:pPr>
              <w:spacing w:after="0"/>
            </w:pPr>
            <w:r/>
            <w:r>
              <w:rPr>
                <w:b w:val="0"/>
                <w:i w:val="0"/>
                <w:sz w:val="21"/>
              </w:rPr>
              <w:t>Product</w:t>
            </w:r>
          </w:p>
        </w:tc>
        <w:tc>
          <w:tcPr>
            <w:tcW w:type="dxa" w:w="1701"/>
          </w:tcPr>
          <w:p>
            <w:pPr>
              <w:spacing w:after="0"/>
            </w:pPr>
            <w:r/>
          </w:p>
        </w:tc>
      </w:tr>
      <w:tr>
        <w:tc>
          <w:tcPr>
            <w:tcW w:type="dxa" w:w="2835"/>
          </w:tcPr>
          <w:p>
            <w:pPr>
              <w:spacing w:after="0"/>
            </w:pPr>
            <w:r/>
            <w:r>
              <w:rPr>
                <w:b w:val="0"/>
                <w:i w:val="0"/>
                <w:sz w:val="21"/>
              </w:rPr>
              <w:t>Research</w:t>
            </w:r>
          </w:p>
        </w:tc>
        <w:tc>
          <w:tcPr>
            <w:tcW w:type="dxa" w:w="1701"/>
          </w:tcPr>
          <w:p>
            <w:pPr>
              <w:spacing w:after="0"/>
            </w:pPr>
            <w:r/>
            <w:r>
              <w:rPr>
                <w:b w:val="0"/>
                <w:i w:val="0"/>
                <w:sz w:val="21"/>
              </w:rPr>
              <w:t>✓</w:t>
            </w:r>
          </w:p>
        </w:tc>
      </w:tr>
    </w:tbl>
    <w:p>
      <w:pPr>
        <w:spacing w:after="80"/>
      </w:pPr>
    </w:p>
    <w:p>
      <w:pPr>
        <w:spacing w:after="80"/>
      </w:pPr>
      <w:r>
        <w:rPr>
          <w:b/>
          <w:i w:val="0"/>
        </w:rPr>
        <w:t>Project details</w:t>
      </w:r>
    </w:p>
    <w:tbl>
      <w:tblPr>
        <w:tblStyle w:val="TableGrid"/>
        <w:tblW w:type="auto" w:w="0"/>
        <w:tblLayout w:type="fixed"/>
        <w:tblLook w:firstColumn="1" w:firstRow="1" w:lastColumn="0" w:lastRow="0" w:noHBand="0" w:noVBand="1" w:val="04A0"/>
      </w:tblPr>
      <w:tblGrid>
        <w:gridCol w:w="2041"/>
        <w:gridCol w:w="7371"/>
      </w:tblGrid>
      <w:tr>
        <w:tc>
          <w:tcPr>
            <w:tcW w:type="dxa" w:w="2041"/>
          </w:tcPr>
          <w:p>
            <w:pPr>
              <w:spacing w:after="0"/>
            </w:pPr>
            <w:r/>
            <w:r>
              <w:rPr>
                <w:b/>
                <w:i w:val="0"/>
                <w:sz w:val="21"/>
              </w:rPr>
              <w:t>Project Title</w:t>
            </w:r>
          </w:p>
        </w:tc>
        <w:tc>
          <w:tcPr>
            <w:tcW w:type="dxa" w:w="7370"/>
          </w:tcPr>
          <w:p>
            <w:pPr>
              <w:spacing w:after="0"/>
            </w:pPr>
            <w:r/>
            <w:r>
              <w:rPr>
                <w:b w:val="0"/>
                <w:i w:val="0"/>
                <w:sz w:val="21"/>
              </w:rPr>
              <w:t>MemGate: An Adaptive Memory Layer for Long-Running LLM Agents</w:t>
            </w:r>
          </w:p>
        </w:tc>
      </w:tr>
      <w:tr>
        <w:tc>
          <w:tcPr>
            <w:tcW w:type="dxa" w:w="2041"/>
          </w:tcPr>
          <w:p>
            <w:pPr>
              <w:spacing w:after="0"/>
            </w:pPr>
            <w:r/>
            <w:r>
              <w:rPr>
                <w:b/>
                <w:i w:val="0"/>
                <w:sz w:val="21"/>
              </w:rPr>
              <w:t>Project Objectives</w:t>
            </w:r>
          </w:p>
        </w:tc>
        <w:tc>
          <w:tcPr>
            <w:tcW w:type="dxa" w:w="7370"/>
          </w:tcPr>
          <w:p>
            <w:pPr>
              <w:spacing w:after="0"/>
            </w:pPr>
            <w:r/>
            <w:r>
              <w:rPr>
                <w:b w:val="0"/>
                <w:i w:val="0"/>
                <w:sz w:val="21"/>
              </w:rPr>
              <w:t>1. Build an adaptive memory decision engine that scores every message and decides whether to keep it verbatim, compress it, forget it, or recall it later, so that the prompt stays within a fixed token budget.</w:t>
            </w:r>
          </w:p>
          <w:p>
            <w:pPr>
              <w:spacing w:after="0"/>
            </w:pPr>
            <w:r>
              <w:rPr>
                <w:b w:val="0"/>
                <w:i w:val="0"/>
                <w:sz w:val="21"/>
              </w:rPr>
              <w:t>2. Build a three-tier memory store (recent turns, compressed gists, long-term facts with embeddings) held to a fixed storage budget, with retrieval to bring dropped information back when it is relevant.</w:t>
            </w:r>
          </w:p>
          <w:p>
            <w:pPr>
              <w:spacing w:after="0"/>
            </w:pPr>
            <w:r>
              <w:rPr>
                <w:b w:val="0"/>
                <w:i w:val="0"/>
                <w:sz w:val="21"/>
              </w:rPr>
              <w:t>3. Evaluate the memory policies on long multi-session conversation benchmarks (LoCoMo and others), changing one factor at a time, and report the trade-off between memory budget and answer quality with proper statistics.</w:t>
            </w:r>
          </w:p>
        </w:tc>
      </w:tr>
      <w:tr>
        <w:tc>
          <w:tcPr>
            <w:tcW w:type="dxa" w:w="2041"/>
          </w:tcPr>
          <w:p>
            <w:pPr>
              <w:spacing w:after="0"/>
            </w:pPr>
            <w:r/>
            <w:r>
              <w:rPr>
                <w:b/>
                <w:i w:val="0"/>
                <w:sz w:val="21"/>
              </w:rPr>
              <w:t>Domain</w:t>
            </w:r>
          </w:p>
        </w:tc>
        <w:tc>
          <w:tcPr>
            <w:tcW w:type="dxa" w:w="7370"/>
          </w:tcPr>
          <w:p>
            <w:pPr>
              <w:spacing w:after="0"/>
            </w:pPr>
            <w:r/>
            <w:r>
              <w:rPr>
                <w:b w:val="0"/>
                <w:i w:val="0"/>
                <w:sz w:val="21"/>
              </w:rPr>
              <w:t>Generative AI / Natural Language Processing: memory and context management for LLM agents</w:t>
            </w:r>
          </w:p>
        </w:tc>
      </w:tr>
      <w:tr>
        <w:tc>
          <w:tcPr>
            <w:tcW w:type="dxa" w:w="2041"/>
          </w:tcPr>
          <w:p>
            <w:pPr>
              <w:spacing w:after="0"/>
            </w:pPr>
            <w:r/>
            <w:r>
              <w:rPr>
                <w:b/>
                <w:i w:val="0"/>
                <w:sz w:val="21"/>
              </w:rPr>
              <w:t>Motivation</w:t>
            </w:r>
          </w:p>
        </w:tc>
        <w:tc>
          <w:tcPr>
            <w:tcW w:type="dxa" w:w="7370"/>
          </w:tcPr>
          <w:p>
            <w:pPr>
              <w:spacing w:after="0"/>
            </w:pPr>
            <w:r/>
            <w:r>
              <w:rPr>
                <w:b w:val="0"/>
                <w:i w:val="0"/>
                <w:sz w:val="21"/>
              </w:rPr>
              <w:t>LLM agents re-send their whole history on every turn, so cost and latency grow with the conversation and accuracy falls well before the context limit. Sliding windows forget the oldest messages whatever they contain, and summaries lose names, numbers and dates. On LongMemEval, oracle evidence gives about 92% accuracy against about 58% when the model selects its own: a 34-point gap caused by memory selection, not reasoning. Existing memory systems are evaluated end to end, so the value of each memory decision is unknown.</w:t>
            </w:r>
          </w:p>
        </w:tc>
      </w:tr>
      <w:tr>
        <w:tc>
          <w:tcPr>
            <w:tcW w:type="dxa" w:w="2041"/>
          </w:tcPr>
          <w:p>
            <w:pPr>
              <w:spacing w:after="0"/>
            </w:pPr>
            <w:r/>
            <w:r>
              <w:rPr>
                <w:b/>
                <w:i w:val="0"/>
                <w:sz w:val="21"/>
              </w:rPr>
              <w:t>Expected outcomes</w:t>
            </w:r>
          </w:p>
        </w:tc>
        <w:tc>
          <w:tcPr>
            <w:tcW w:type="dxa" w:w="7370"/>
          </w:tcPr>
          <w:p>
            <w:pPr>
              <w:spacing w:after="0"/>
            </w:pPr>
            <w:r/>
            <w:r>
              <w:rPr>
                <w:b w:val="0"/>
                <w:i w:val="0"/>
                <w:sz w:val="21"/>
              </w:rPr>
              <w:t>A working memory layer (Python library) that sits in front of any LLM; a measurement harness and results on public benchmarks with confidence intervals; a learned scorer for message importance; a chat application that shows every keep, compress and forget decision; a research paper.</w:t>
            </w:r>
          </w:p>
        </w:tc>
      </w:tr>
    </w:tbl>
    <w:p>
      <w:pPr>
        <w:spacing w:after="80"/>
      </w:pPr>
    </w:p>
    <w:p>
      <w:pPr>
        <w:spacing w:after="80"/>
      </w:pPr>
      <w:r>
        <w:rPr>
          <w:b/>
          <w:i w:val="0"/>
        </w:rPr>
        <w:t>Latest References</w:t>
      </w:r>
    </w:p>
    <w:tbl>
      <w:tblPr>
        <w:tblStyle w:val="TableGrid"/>
        <w:tblW w:type="auto" w:w="0"/>
        <w:jc w:val="center"/>
        <w:tblLayout w:type="fixed"/>
        <w:tblLook w:firstColumn="1" w:firstRow="1" w:lastColumn="0" w:lastRow="0" w:noHBand="0" w:noVBand="1" w:val="04A0"/>
      </w:tblPr>
      <w:tblGrid>
        <w:gridCol w:w="680"/>
        <w:gridCol w:w="8731"/>
      </w:tblGrid>
      <w:tr>
        <w:tc>
          <w:tcPr>
            <w:tcW w:type="dxa" w:w="680"/>
            <w:shd w:val="clear" w:color="auto" w:fill="D9D9D9"/>
          </w:tcPr>
          <w:p>
            <w:pPr>
              <w:spacing w:after="0"/>
              <w:jc w:val="center"/>
            </w:pPr>
            <w:r/>
            <w:r>
              <w:rPr>
                <w:b/>
                <w:i w:val="0"/>
                <w:sz w:val="20"/>
              </w:rPr>
              <w:t>S No</w:t>
            </w:r>
          </w:p>
        </w:tc>
        <w:tc>
          <w:tcPr>
            <w:tcW w:type="dxa" w:w="8731"/>
            <w:shd w:val="clear" w:color="auto" w:fill="D9D9D9"/>
          </w:tcPr>
          <w:p>
            <w:pPr>
              <w:spacing w:after="0"/>
              <w:jc w:val="center"/>
            </w:pPr>
            <w:r/>
            <w:r>
              <w:rPr>
                <w:b/>
                <w:i w:val="0"/>
                <w:sz w:val="20"/>
              </w:rPr>
              <w:t>Publication (Author, “Title”, Journal/Book/Conference, Date, Page, Volume, year)</w:t>
            </w:r>
          </w:p>
        </w:tc>
      </w:tr>
      <w:tr>
        <w:tc>
          <w:tcPr>
            <w:tcW w:type="dxa" w:w="680"/>
          </w:tcPr>
          <w:p>
            <w:pPr>
              <w:spacing w:after="0"/>
            </w:pPr>
            <w:r/>
            <w:r>
              <w:rPr>
                <w:b w:val="0"/>
                <w:i w:val="0"/>
                <w:sz w:val="20"/>
              </w:rPr>
              <w:t>1</w:t>
            </w:r>
          </w:p>
        </w:tc>
        <w:tc>
          <w:tcPr>
            <w:tcW w:type="dxa" w:w="8731"/>
          </w:tcPr>
          <w:p>
            <w:pPr>
              <w:spacing w:after="0"/>
            </w:pPr>
            <w:r/>
            <w:r>
              <w:rPr>
                <w:b w:val="0"/>
                <w:i w:val="0"/>
                <w:sz w:val="20"/>
              </w:rPr>
              <w:t>C. Packer, S. Wooders, K. Lin, V. Fang, S. G. Patil, I. Stoica and J. E. Gonzalez, "MemGPT: Towards LLMs as Operating Systems," arXiv preprint arXiv:2310.08560, 2023.</w:t>
            </w:r>
          </w:p>
        </w:tc>
      </w:tr>
      <w:tr>
        <w:tc>
          <w:tcPr>
            <w:tcW w:type="dxa" w:w="680"/>
          </w:tcPr>
          <w:p>
            <w:pPr>
              <w:spacing w:after="0"/>
            </w:pPr>
            <w:r/>
            <w:r>
              <w:rPr>
                <w:b w:val="0"/>
                <w:i w:val="0"/>
                <w:sz w:val="20"/>
              </w:rPr>
              <w:t>2</w:t>
            </w:r>
          </w:p>
        </w:tc>
        <w:tc>
          <w:tcPr>
            <w:tcW w:type="dxa" w:w="8731"/>
          </w:tcPr>
          <w:p>
            <w:pPr>
              <w:spacing w:after="0"/>
            </w:pPr>
            <w:r/>
            <w:r>
              <w:rPr>
                <w:b w:val="0"/>
                <w:i w:val="0"/>
                <w:sz w:val="20"/>
              </w:rPr>
              <w:t>P. Chhikara, D. Khant, S. Aryan, T. Singh and D. Yadav, "Mem0: Building Production-Ready AI Agents with Scalable Long-Term Memory," arXiv preprint arXiv:2504.19413, 2025.</w:t>
            </w:r>
          </w:p>
        </w:tc>
      </w:tr>
      <w:tr>
        <w:tc>
          <w:tcPr>
            <w:tcW w:type="dxa" w:w="680"/>
          </w:tcPr>
          <w:p>
            <w:pPr>
              <w:spacing w:after="0"/>
            </w:pPr>
            <w:r/>
            <w:r>
              <w:rPr>
                <w:b w:val="0"/>
                <w:i w:val="0"/>
                <w:sz w:val="20"/>
              </w:rPr>
              <w:t>3</w:t>
            </w:r>
          </w:p>
        </w:tc>
        <w:tc>
          <w:tcPr>
            <w:tcW w:type="dxa" w:w="8731"/>
          </w:tcPr>
          <w:p>
            <w:pPr>
              <w:spacing w:after="0"/>
            </w:pPr>
            <w:r/>
            <w:r>
              <w:rPr>
                <w:b w:val="0"/>
                <w:i w:val="0"/>
                <w:sz w:val="20"/>
              </w:rPr>
              <w:t>W. Xu, Z. Liang, K. Mei, H. Gao, J. Tan and Y. Zhang, "A-MEM: Agentic Memory for LLM Agents," Advances in Neural Information Processing Systems (NeurIPS), 2025.</w:t>
            </w:r>
          </w:p>
        </w:tc>
      </w:tr>
      <w:tr>
        <w:tc>
          <w:tcPr>
            <w:tcW w:type="dxa" w:w="680"/>
          </w:tcPr>
          <w:p>
            <w:pPr>
              <w:spacing w:after="0"/>
            </w:pPr>
            <w:r/>
            <w:r>
              <w:rPr>
                <w:b w:val="0"/>
                <w:i w:val="0"/>
                <w:sz w:val="20"/>
              </w:rPr>
              <w:t>4</w:t>
            </w:r>
          </w:p>
        </w:tc>
        <w:tc>
          <w:tcPr>
            <w:tcW w:type="dxa" w:w="8731"/>
          </w:tcPr>
          <w:p>
            <w:pPr>
              <w:spacing w:after="0"/>
            </w:pPr>
            <w:r/>
            <w:r>
              <w:rPr>
                <w:b w:val="0"/>
                <w:i w:val="0"/>
                <w:sz w:val="20"/>
              </w:rPr>
              <w:t>A. Maharana, D.-H. Lee, S. Tulyakov, M. Bansal, F. Barbieri and Y. Fang, "Evaluating Very Long-Term Conversational Memory of LLM Agents," Proc. Annual Meeting of the Association for Computational Linguistics (ACL), 2024.</w:t>
            </w:r>
          </w:p>
        </w:tc>
      </w:tr>
      <w:tr>
        <w:tc>
          <w:tcPr>
            <w:tcW w:type="dxa" w:w="680"/>
          </w:tcPr>
          <w:p>
            <w:pPr>
              <w:spacing w:after="0"/>
            </w:pPr>
            <w:r/>
            <w:r>
              <w:rPr>
                <w:b w:val="0"/>
                <w:i w:val="0"/>
                <w:sz w:val="20"/>
              </w:rPr>
              <w:t>5</w:t>
            </w:r>
          </w:p>
        </w:tc>
        <w:tc>
          <w:tcPr>
            <w:tcW w:type="dxa" w:w="8731"/>
          </w:tcPr>
          <w:p>
            <w:pPr>
              <w:spacing w:after="0"/>
            </w:pPr>
            <w:r/>
            <w:r>
              <w:rPr>
                <w:b w:val="0"/>
                <w:i w:val="0"/>
                <w:sz w:val="20"/>
              </w:rPr>
              <w:t>D. Wu, H. Wang, W. Yu, Y. Zhang, K.-W. Chang and D. Yu, "LongMemEval: Benchmarking Chat Assistants on Long-Term Interactive Memory," arXiv preprint arXiv:2410.10813, 2024.</w:t>
            </w:r>
          </w:p>
        </w:tc>
      </w:tr>
    </w:tbl>
    <w:p>
      <w:pPr>
        <w:spacing w:after="80"/>
      </w:pPr>
    </w:p>
    <w:tbl>
      <w:tblPr>
        <w:tblStyle w:val="TableGrid"/>
        <w:tblW w:type="auto" w:w="0"/>
        <w:tblLayout w:type="fixed"/>
        <w:tblLook w:firstColumn="1" w:firstRow="1" w:lastColumn="0" w:lastRow="0" w:noHBand="0" w:noVBand="1" w:val="04A0"/>
      </w:tblPr>
      <w:tblGrid>
        <w:gridCol w:w="3402"/>
        <w:gridCol w:w="6010"/>
      </w:tblGrid>
      <w:tr>
        <w:trPr>
          <w:trHeight w:val="907" w:hRule="atLeast"/>
        </w:trPr>
        <w:tc>
          <w:tcPr>
            <w:tcW w:type="dxa" w:w="3402"/>
          </w:tcPr>
          <w:p>
            <w:pPr>
              <w:spacing w:after="0"/>
            </w:pPr>
            <w:r/>
            <w:r>
              <w:rPr>
                <w:b/>
                <w:i w:val="0"/>
                <w:sz w:val="20"/>
              </w:rPr>
              <w:t>Status of the project after Review 1</w:t>
            </w:r>
          </w:p>
          <w:p>
            <w:pPr>
              <w:spacing w:after="0"/>
            </w:pPr>
            <w:r>
              <w:rPr>
                <w:b/>
                <w:i w:val="0"/>
                <w:sz w:val="20"/>
              </w:rPr>
              <w:t>Comments/Remarks</w:t>
            </w:r>
          </w:p>
        </w:tc>
        <w:tc>
          <w:tcPr>
            <w:tcW w:type="dxa" w:w="6009"/>
          </w:tcPr>
          <w:p/>
        </w:tc>
      </w:tr>
      <w:tr>
        <w:trPr>
          <w:trHeight w:val="907" w:hRule="atLeast"/>
        </w:trPr>
        <w:tc>
          <w:tcPr>
            <w:tcW w:type="dxa" w:w="3402"/>
          </w:tcPr>
          <w:p>
            <w:pPr>
              <w:spacing w:after="0"/>
            </w:pPr>
            <w:r/>
            <w:r>
              <w:rPr>
                <w:b/>
                <w:i w:val="0"/>
                <w:sz w:val="20"/>
              </w:rPr>
              <w:t>Name and Signature of the guide</w:t>
            </w:r>
          </w:p>
        </w:tc>
        <w:tc>
          <w:tcPr>
            <w:tcW w:type="dxa" w:w="6009"/>
          </w:tcPr>
          <w:p>
            <w:pPr>
              <w:spacing w:after="0"/>
            </w:pPr>
            <w:r/>
            <w:r>
              <w:rPr>
                <w:b w:val="0"/>
                <w:i w:val="0"/>
                <w:sz w:val="21"/>
              </w:rPr>
              <w:t>Dr. Praveen Modi, Assistant Professor</w:t>
            </w:r>
          </w:p>
        </w:tc>
      </w:tr>
      <w:tr>
        <w:trPr>
          <w:trHeight w:val="1247" w:hRule="atLeast"/>
        </w:trPr>
        <w:tc>
          <w:tcPr>
            <w:tcW w:type="dxa" w:w="3402"/>
          </w:tcPr>
          <w:p>
            <w:pPr>
              <w:spacing w:after="0"/>
            </w:pPr>
            <w:r/>
            <w:r>
              <w:rPr>
                <w:b/>
                <w:i w:val="0"/>
                <w:sz w:val="20"/>
              </w:rPr>
              <w:t>Name and signature of panel members for review 1</w:t>
            </w:r>
          </w:p>
        </w:tc>
        <w:tc>
          <w:tcPr>
            <w:tcW w:type="dxa" w:w="6009"/>
          </w:tcPr>
          <w:p/>
        </w:tc>
      </w:tr>
      <w:tr>
        <w:trPr>
          <w:trHeight w:val="907" w:hRule="atLeast"/>
        </w:trPr>
        <w:tc>
          <w:tcPr>
            <w:tcW w:type="dxa" w:w="3402"/>
          </w:tcPr>
          <w:p>
            <w:pPr>
              <w:spacing w:after="0"/>
            </w:pPr>
            <w:r/>
            <w:r>
              <w:rPr>
                <w:b/>
                <w:i w:val="0"/>
                <w:sz w:val="20"/>
              </w:rPr>
              <w:t>Signature of HoD</w:t>
            </w:r>
          </w:p>
        </w:tc>
        <w:tc>
          <w:tcPr>
            <w:tcW w:type="dxa" w:w="6009"/>
          </w:tcPr>
          <w:p/>
        </w:tc>
      </w:tr>
      <w:tr>
        <w:trPr>
          <w:trHeight w:val="907" w:hRule="atLeast"/>
        </w:trPr>
        <w:tc>
          <w:tcPr>
            <w:tcW w:type="dxa" w:w="3402"/>
          </w:tcPr>
          <w:p>
            <w:pPr>
              <w:spacing w:after="0"/>
            </w:pPr>
            <w:r/>
            <w:r>
              <w:rPr>
                <w:b/>
                <w:i w:val="0"/>
                <w:sz w:val="20"/>
              </w:rPr>
              <w:t>If any change in project title after review 1 presentation as per comments received from panel and areas of concern to be noted here</w:t>
            </w:r>
          </w:p>
        </w:tc>
        <w:tc>
          <w:tcPr>
            <w:tcW w:type="dxa" w:w="6009"/>
          </w:tcPr>
          <w:p/>
        </w:tc>
      </w:tr>
    </w:tbl>
    <w:p>
      <w:r>
        <w:br w:type="page"/>
      </w:r>
    </w:p>
    <w:p>
      <w:pPr>
        <w:spacing w:after="80"/>
        <w:jc w:val="center"/>
      </w:pPr>
      <w:r>
        <w:rPr>
          <w:b/>
          <w:i w:val="0"/>
          <w:sz w:val="22"/>
        </w:rPr>
        <w:t>A.3 Evaluation sheet for Review 1: Topic approval and feasibility</w:t>
      </w:r>
    </w:p>
    <w:p>
      <w:pPr>
        <w:spacing w:after="40"/>
        <w:jc w:val="center"/>
      </w:pPr>
      <w:r>
        <w:drawing>
          <wp:inline xmlns:a="http://schemas.openxmlformats.org/drawingml/2006/main" xmlns:pic="http://schemas.openxmlformats.org/drawingml/2006/picture">
            <wp:extent cx="827999" cy="822775"/>
            <wp:docPr id="3" name="Picture 3"/>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Evaluation sheet for Review 1: Topic approval and feasibility</w:t>
      </w:r>
    </w:p>
    <w:tbl>
      <w:tblPr>
        <w:tblStyle w:val="TableGrid"/>
        <w:tblW w:type="auto" w:w="0"/>
        <w:jc w:val="center"/>
        <w:tblLayout w:type="fixed"/>
        <w:tblLook w:firstColumn="1" w:firstRow="1" w:lastColumn="0" w:lastRow="0" w:noHBand="0" w:noVBand="1" w:val="04A0"/>
      </w:tblPr>
      <w:tblGrid>
        <w:gridCol w:w="510"/>
        <w:gridCol w:w="1417"/>
        <w:gridCol w:w="850"/>
        <w:gridCol w:w="1360"/>
        <w:gridCol w:w="1757"/>
        <w:gridCol w:w="1757"/>
        <w:gridCol w:w="1757"/>
      </w:tblGrid>
      <w:tr>
        <w:tc>
          <w:tcPr>
            <w:tcW w:type="dxa" w:w="510"/>
            <w:shd w:val="clear" w:color="auto" w:fill="D9D9D9"/>
          </w:tcPr>
          <w:p>
            <w:pPr>
              <w:spacing w:after="0"/>
              <w:jc w:val="center"/>
            </w:pPr>
            <w:r/>
            <w:r>
              <w:rPr>
                <w:b/>
                <w:i w:val="0"/>
                <w:sz w:val="19"/>
              </w:rPr>
              <w:t>S No</w:t>
            </w:r>
          </w:p>
        </w:tc>
        <w:tc>
          <w:tcPr>
            <w:tcW w:type="dxa" w:w="1417"/>
            <w:shd w:val="clear" w:color="auto" w:fill="D9D9D9"/>
          </w:tcPr>
          <w:p>
            <w:pPr>
              <w:spacing w:after="0"/>
              <w:jc w:val="center"/>
            </w:pPr>
            <w:r/>
            <w:r>
              <w:rPr>
                <w:b/>
                <w:i w:val="0"/>
                <w:sz w:val="19"/>
              </w:rPr>
              <w:t>SAP ID</w:t>
            </w:r>
          </w:p>
        </w:tc>
        <w:tc>
          <w:tcPr>
            <w:tcW w:type="dxa" w:w="850"/>
            <w:shd w:val="clear" w:color="auto" w:fill="D9D9D9"/>
          </w:tcPr>
          <w:p>
            <w:pPr>
              <w:spacing w:after="0"/>
              <w:jc w:val="center"/>
            </w:pPr>
            <w:r/>
            <w:r>
              <w:rPr>
                <w:b/>
                <w:i w:val="0"/>
                <w:sz w:val="19"/>
              </w:rPr>
              <w:t>Roll No</w:t>
            </w:r>
          </w:p>
        </w:tc>
        <w:tc>
          <w:tcPr>
            <w:tcW w:type="dxa" w:w="1361"/>
            <w:shd w:val="clear" w:color="auto" w:fill="D9D9D9"/>
          </w:tcPr>
          <w:p>
            <w:pPr>
              <w:spacing w:after="0"/>
              <w:jc w:val="center"/>
            </w:pPr>
            <w:r/>
            <w:r>
              <w:rPr>
                <w:b/>
                <w:i w:val="0"/>
                <w:sz w:val="19"/>
              </w:rPr>
              <w:t>Student Name</w:t>
            </w:r>
          </w:p>
        </w:tc>
        <w:tc>
          <w:tcPr>
            <w:tcW w:type="dxa" w:w="1757"/>
            <w:shd w:val="clear" w:color="auto" w:fill="D9D9D9"/>
          </w:tcPr>
          <w:p>
            <w:pPr>
              <w:spacing w:after="0"/>
              <w:jc w:val="center"/>
            </w:pPr>
            <w:r/>
            <w:r>
              <w:rPr>
                <w:b/>
                <w:i w:val="0"/>
                <w:sz w:val="19"/>
              </w:rPr>
              <w:t>Identification of Problem statement, Purpose and need of the project (5 marks)</w:t>
            </w:r>
          </w:p>
        </w:tc>
        <w:tc>
          <w:tcPr>
            <w:tcW w:type="dxa" w:w="1757"/>
            <w:shd w:val="clear" w:color="auto" w:fill="D9D9D9"/>
          </w:tcPr>
          <w:p>
            <w:pPr>
              <w:spacing w:after="0"/>
              <w:jc w:val="center"/>
            </w:pPr>
            <w:r/>
            <w:r>
              <w:rPr>
                <w:b/>
                <w:i w:val="0"/>
                <w:sz w:val="19"/>
              </w:rPr>
              <w:t>Feasibility of the implementation (5 marks)</w:t>
            </w:r>
          </w:p>
        </w:tc>
        <w:tc>
          <w:tcPr>
            <w:tcW w:type="dxa" w:w="1757"/>
            <w:shd w:val="clear" w:color="auto" w:fill="D9D9D9"/>
          </w:tcPr>
          <w:p>
            <w:pPr>
              <w:spacing w:after="0"/>
              <w:jc w:val="center"/>
            </w:pPr>
            <w:r/>
            <w:r>
              <w:rPr>
                <w:b/>
                <w:i w:val="0"/>
                <w:sz w:val="19"/>
              </w:rPr>
              <w:t>Total (10 marks)</w:t>
            </w:r>
          </w:p>
        </w:tc>
      </w:tr>
      <w:tr>
        <w:trPr>
          <w:trHeight w:val="680" w:hRule="atLeast"/>
        </w:trPr>
        <w:tc>
          <w:tcPr>
            <w:tcW w:type="dxa" w:w="510"/>
          </w:tcPr>
          <w:p>
            <w:pPr>
              <w:spacing w:after="0"/>
            </w:pPr>
            <w:r/>
            <w:r>
              <w:rPr>
                <w:b w:val="0"/>
                <w:i w:val="0"/>
                <w:sz w:val="19"/>
              </w:rPr>
              <w:t>1</w:t>
            </w:r>
          </w:p>
        </w:tc>
        <w:tc>
          <w:tcPr>
            <w:tcW w:type="dxa" w:w="1417"/>
          </w:tcPr>
          <w:p>
            <w:pPr>
              <w:spacing w:after="0"/>
            </w:pPr>
            <w:r/>
            <w:r>
              <w:rPr>
                <w:b w:val="0"/>
                <w:i w:val="0"/>
                <w:sz w:val="19"/>
              </w:rPr>
              <w:t>70562300097</w:t>
            </w:r>
          </w:p>
        </w:tc>
        <w:tc>
          <w:tcPr>
            <w:tcW w:type="dxa" w:w="850"/>
          </w:tcPr>
          <w:p>
            <w:pPr>
              <w:spacing w:after="0"/>
            </w:pPr>
            <w:r/>
            <w:r>
              <w:rPr>
                <w:b w:val="0"/>
                <w:i w:val="0"/>
                <w:sz w:val="19"/>
              </w:rPr>
              <w:t>S024</w:t>
            </w:r>
          </w:p>
        </w:tc>
        <w:tc>
          <w:tcPr>
            <w:tcW w:type="dxa" w:w="1361"/>
          </w:tcPr>
          <w:p>
            <w:pPr>
              <w:spacing w:after="0"/>
            </w:pPr>
            <w:r/>
            <w:r>
              <w:rPr>
                <w:b w:val="0"/>
                <w:i w:val="0"/>
                <w:sz w:val="19"/>
              </w:rPr>
              <w:t>Yash Ramchandani</w:t>
            </w:r>
          </w:p>
        </w:tc>
        <w:tc>
          <w:tcPr>
            <w:tcW w:type="dxa" w:w="1757"/>
          </w:tcPr>
          <w:p>
            <w:pPr>
              <w:spacing w:after="0"/>
            </w:pPr>
            <w:r/>
          </w:p>
        </w:tc>
        <w:tc>
          <w:tcPr>
            <w:tcW w:type="dxa" w:w="1757"/>
          </w:tcPr>
          <w:p>
            <w:pPr>
              <w:spacing w:after="0"/>
            </w:pPr>
            <w:r/>
          </w:p>
        </w:tc>
        <w:tc>
          <w:tcPr>
            <w:tcW w:type="dxa" w:w="1757"/>
          </w:tcPr>
          <w:p>
            <w:pPr>
              <w:spacing w:after="0"/>
            </w:pPr>
            <w:r/>
          </w:p>
        </w:tc>
      </w:tr>
      <w:tr>
        <w:trPr>
          <w:trHeight w:val="680" w:hRule="atLeast"/>
        </w:trPr>
        <w:tc>
          <w:tcPr>
            <w:tcW w:type="dxa" w:w="510"/>
          </w:tcPr>
          <w:p>
            <w:pPr>
              <w:spacing w:after="0"/>
            </w:pPr>
            <w:r/>
            <w:r>
              <w:rPr>
                <w:b w:val="0"/>
                <w:i w:val="0"/>
                <w:sz w:val="19"/>
              </w:rPr>
              <w:t>2</w:t>
            </w:r>
          </w:p>
        </w:tc>
        <w:tc>
          <w:tcPr>
            <w:tcW w:type="dxa" w:w="1417"/>
          </w:tcPr>
          <w:p>
            <w:pPr>
              <w:spacing w:after="0"/>
            </w:pPr>
            <w:r/>
            <w:r>
              <w:rPr>
                <w:b w:val="0"/>
                <w:i w:val="0"/>
                <w:sz w:val="19"/>
              </w:rPr>
              <w:t>70562200088</w:t>
            </w:r>
          </w:p>
        </w:tc>
        <w:tc>
          <w:tcPr>
            <w:tcW w:type="dxa" w:w="850"/>
          </w:tcPr>
          <w:p>
            <w:pPr>
              <w:spacing w:after="0"/>
            </w:pPr>
            <w:r/>
            <w:r>
              <w:rPr>
                <w:b w:val="0"/>
                <w:i w:val="0"/>
                <w:sz w:val="19"/>
              </w:rPr>
              <w:t>S019</w:t>
            </w:r>
          </w:p>
        </w:tc>
        <w:tc>
          <w:tcPr>
            <w:tcW w:type="dxa" w:w="1361"/>
          </w:tcPr>
          <w:p>
            <w:pPr>
              <w:spacing w:after="0"/>
            </w:pPr>
            <w:r/>
            <w:r>
              <w:rPr>
                <w:b w:val="0"/>
                <w:i w:val="0"/>
                <w:sz w:val="19"/>
              </w:rPr>
              <w:t>Simar Singh Khanuja</w:t>
            </w:r>
          </w:p>
        </w:tc>
        <w:tc>
          <w:tcPr>
            <w:tcW w:type="dxa" w:w="1757"/>
          </w:tcPr>
          <w:p>
            <w:pPr>
              <w:spacing w:after="0"/>
            </w:pPr>
            <w:r/>
          </w:p>
        </w:tc>
        <w:tc>
          <w:tcPr>
            <w:tcW w:type="dxa" w:w="1757"/>
          </w:tcPr>
          <w:p>
            <w:pPr>
              <w:spacing w:after="0"/>
            </w:pPr>
            <w:r/>
          </w:p>
        </w:tc>
        <w:tc>
          <w:tcPr>
            <w:tcW w:type="dxa" w:w="1757"/>
          </w:tcPr>
          <w:p>
            <w:pPr>
              <w:spacing w:after="0"/>
            </w:pPr>
            <w:r/>
          </w:p>
        </w:tc>
      </w:tr>
    </w:tbl>
    <w:p>
      <w:r>
        <w:rPr>
          <w:b w:val="0"/>
          <w:i/>
          <w:sz w:val="20"/>
        </w:rPr>
        <w:t>Project: MemGate: An Adaptive Memory Layer for Long-Running LLM Agents</w:t>
      </w:r>
    </w:p>
    <w:p>
      <w:pPr>
        <w:spacing w:after="200"/>
      </w:pPr>
    </w:p>
    <w:p>
      <w:r>
        <w:rPr>
          <w:b/>
          <w:i w:val="0"/>
        </w:rPr>
        <w:t>Name &amp; Signature of the Project mentor (with Date)</w:t>
      </w:r>
    </w:p>
    <w:p>
      <w:r>
        <w:rPr>
          <w:b w:val="0"/>
          <w:i w:val="0"/>
        </w:rPr>
        <w:t>Dr. Praveen Modi, Assistant Professor</w:t>
      </w:r>
    </w:p>
    <w:p>
      <w:pPr>
        <w:spacing w:after="120"/>
      </w:pPr>
      <w:r>
        <w:rPr>
          <w:b w:val="0"/>
          <w:i w:val="0"/>
        </w:rPr>
        <w:t>Signature: ________________________     Date: ____________</w:t>
      </w:r>
    </w:p>
    <w:p>
      <w:pPr>
        <w:spacing w:after="200"/>
      </w:pPr>
    </w:p>
    <w:p>
      <w:r>
        <w:rPr>
          <w:b/>
          <w:i w:val="0"/>
        </w:rPr>
        <w:t>Name &amp; Signature of the panel members (with Date)</w:t>
      </w:r>
    </w:p>
    <w:p>
      <w:pPr>
        <w:spacing w:after="120"/>
      </w:pPr>
      <w:r>
        <w:rPr>
          <w:b w:val="0"/>
          <w:i w:val="0"/>
        </w:rPr>
        <w:t>Signature: ________________________     Date: ____________</w:t>
      </w:r>
    </w:p>
    <w:p>
      <w:pPr>
        <w:spacing w:after="200"/>
      </w:pPr>
    </w:p>
    <w:p>
      <w:r>
        <w:rPr>
          <w:b/>
          <w:i w:val="0"/>
        </w:rPr>
      </w:r>
    </w:p>
    <w:p>
      <w:pPr>
        <w:spacing w:after="120"/>
      </w:pPr>
      <w:r>
        <w:rPr>
          <w:b w:val="0"/>
          <w:i w:val="0"/>
        </w:rPr>
        <w:t>Signature: ________________________     Date: ____________</w:t>
      </w:r>
    </w:p>
    <w:p>
      <w:pPr>
        <w:spacing w:after="200"/>
      </w:pPr>
    </w:p>
    <w:p>
      <w:r>
        <w:rPr>
          <w:b/>
          <w:i w:val="0"/>
        </w:rPr>
      </w:r>
    </w:p>
    <w:p>
      <w:pPr>
        <w:spacing w:after="120"/>
      </w:pPr>
      <w:r>
        <w:rPr>
          <w:b w:val="0"/>
          <w:i w:val="0"/>
        </w:rPr>
        <w:t>Signature: ________________________     Date: ____________</w:t>
      </w:r>
    </w:p>
    <w:p>
      <w:r>
        <w:br w:type="page"/>
      </w:r>
    </w:p>
    <w:p>
      <w:pPr>
        <w:spacing w:after="80"/>
        <w:jc w:val="center"/>
      </w:pPr>
      <w:r>
        <w:rPr>
          <w:b/>
          <w:i w:val="0"/>
          <w:sz w:val="22"/>
        </w:rPr>
        <w:t>A.4 Evaluation sheet for Review 2: Midterm review</w:t>
      </w:r>
    </w:p>
    <w:p>
      <w:pPr>
        <w:spacing w:after="40"/>
        <w:jc w:val="center"/>
      </w:pPr>
      <w:r>
        <w:drawing>
          <wp:inline xmlns:a="http://schemas.openxmlformats.org/drawingml/2006/main" xmlns:pic="http://schemas.openxmlformats.org/drawingml/2006/picture">
            <wp:extent cx="827999" cy="822775"/>
            <wp:docPr id="4" name="Picture 4"/>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Evaluation sheet for Review 2: Midterm review</w:t>
      </w:r>
    </w:p>
    <w:tbl>
      <w:tblPr>
        <w:tblStyle w:val="TableGrid"/>
        <w:tblW w:type="auto" w:w="0"/>
        <w:jc w:val="center"/>
        <w:tblLayout w:type="fixed"/>
        <w:tblLook w:firstColumn="1" w:firstRow="1" w:lastColumn="0" w:lastRow="0" w:noHBand="0" w:noVBand="1" w:val="04A0"/>
      </w:tblPr>
      <w:tblGrid>
        <w:gridCol w:w="510"/>
        <w:gridCol w:w="1417"/>
        <w:gridCol w:w="850"/>
        <w:gridCol w:w="1360"/>
        <w:gridCol w:w="878"/>
        <w:gridCol w:w="878"/>
        <w:gridCol w:w="878"/>
        <w:gridCol w:w="878"/>
        <w:gridCol w:w="878"/>
        <w:gridCol w:w="878"/>
      </w:tblGrid>
      <w:tr>
        <w:tc>
          <w:tcPr>
            <w:tcW w:type="dxa" w:w="510"/>
            <w:shd w:val="clear" w:color="auto" w:fill="D9D9D9"/>
          </w:tcPr>
          <w:p>
            <w:pPr>
              <w:spacing w:after="0"/>
              <w:jc w:val="center"/>
            </w:pPr>
            <w:r/>
            <w:r>
              <w:rPr>
                <w:b/>
                <w:i w:val="0"/>
                <w:sz w:val="17"/>
              </w:rPr>
              <w:t>S No</w:t>
            </w:r>
          </w:p>
        </w:tc>
        <w:tc>
          <w:tcPr>
            <w:tcW w:type="dxa" w:w="1417"/>
            <w:shd w:val="clear" w:color="auto" w:fill="D9D9D9"/>
          </w:tcPr>
          <w:p>
            <w:pPr>
              <w:spacing w:after="0"/>
              <w:jc w:val="center"/>
            </w:pPr>
            <w:r/>
            <w:r>
              <w:rPr>
                <w:b/>
                <w:i w:val="0"/>
                <w:sz w:val="17"/>
              </w:rPr>
              <w:t>SAP ID</w:t>
            </w:r>
          </w:p>
        </w:tc>
        <w:tc>
          <w:tcPr>
            <w:tcW w:type="dxa" w:w="850"/>
            <w:shd w:val="clear" w:color="auto" w:fill="D9D9D9"/>
          </w:tcPr>
          <w:p>
            <w:pPr>
              <w:spacing w:after="0"/>
              <w:jc w:val="center"/>
            </w:pPr>
            <w:r/>
            <w:r>
              <w:rPr>
                <w:b/>
                <w:i w:val="0"/>
                <w:sz w:val="17"/>
              </w:rPr>
              <w:t>Roll No</w:t>
            </w:r>
          </w:p>
        </w:tc>
        <w:tc>
          <w:tcPr>
            <w:tcW w:type="dxa" w:w="1361"/>
            <w:shd w:val="clear" w:color="auto" w:fill="D9D9D9"/>
          </w:tcPr>
          <w:p>
            <w:pPr>
              <w:spacing w:after="0"/>
              <w:jc w:val="center"/>
            </w:pPr>
            <w:r/>
            <w:r>
              <w:rPr>
                <w:b/>
                <w:i w:val="0"/>
                <w:sz w:val="17"/>
              </w:rPr>
              <w:t>Student Name</w:t>
            </w:r>
          </w:p>
        </w:tc>
        <w:tc>
          <w:tcPr>
            <w:tcW w:type="dxa" w:w="879"/>
            <w:shd w:val="clear" w:color="auto" w:fill="D9D9D9"/>
          </w:tcPr>
          <w:p>
            <w:pPr>
              <w:spacing w:after="0"/>
              <w:jc w:val="center"/>
            </w:pPr>
            <w:r/>
            <w:r>
              <w:rPr>
                <w:b/>
                <w:i w:val="0"/>
                <w:sz w:val="17"/>
              </w:rPr>
              <w:t>Literature Review / Market Survey (5 marks)</w:t>
            </w:r>
          </w:p>
        </w:tc>
        <w:tc>
          <w:tcPr>
            <w:tcW w:type="dxa" w:w="879"/>
            <w:shd w:val="clear" w:color="auto" w:fill="D9D9D9"/>
          </w:tcPr>
          <w:p>
            <w:pPr>
              <w:spacing w:after="0"/>
              <w:jc w:val="center"/>
            </w:pPr>
            <w:r/>
            <w:r>
              <w:rPr>
                <w:b/>
                <w:i w:val="0"/>
                <w:sz w:val="17"/>
              </w:rPr>
              <w:t>Clarity of the problem statement (5 marks)</w:t>
            </w:r>
          </w:p>
        </w:tc>
        <w:tc>
          <w:tcPr>
            <w:tcW w:type="dxa" w:w="879"/>
            <w:shd w:val="clear" w:color="auto" w:fill="D9D9D9"/>
          </w:tcPr>
          <w:p>
            <w:pPr>
              <w:spacing w:after="0"/>
              <w:jc w:val="center"/>
            </w:pPr>
            <w:r/>
            <w:r>
              <w:rPr>
                <w:b/>
                <w:i w:val="0"/>
                <w:sz w:val="17"/>
              </w:rPr>
              <w:t>Design / System level representation (5 marks)</w:t>
            </w:r>
          </w:p>
        </w:tc>
        <w:tc>
          <w:tcPr>
            <w:tcW w:type="dxa" w:w="879"/>
            <w:shd w:val="clear" w:color="auto" w:fill="D9D9D9"/>
          </w:tcPr>
          <w:p>
            <w:pPr>
              <w:spacing w:after="0"/>
              <w:jc w:val="center"/>
            </w:pPr>
            <w:r/>
            <w:r>
              <w:rPr>
                <w:b/>
                <w:i w:val="0"/>
                <w:sz w:val="17"/>
              </w:rPr>
              <w:t>Implementation / Results (5 marks)</w:t>
            </w:r>
          </w:p>
        </w:tc>
        <w:tc>
          <w:tcPr>
            <w:tcW w:type="dxa" w:w="879"/>
            <w:shd w:val="clear" w:color="auto" w:fill="D9D9D9"/>
          </w:tcPr>
          <w:p>
            <w:pPr>
              <w:spacing w:after="0"/>
              <w:jc w:val="center"/>
            </w:pPr>
            <w:r/>
            <w:r>
              <w:rPr>
                <w:b/>
                <w:i w:val="0"/>
                <w:sz w:val="17"/>
              </w:rPr>
              <w:t>Interim Report (5 marks)</w:t>
            </w:r>
          </w:p>
        </w:tc>
        <w:tc>
          <w:tcPr>
            <w:tcW w:type="dxa" w:w="879"/>
            <w:shd w:val="clear" w:color="auto" w:fill="D9D9D9"/>
          </w:tcPr>
          <w:p>
            <w:pPr>
              <w:spacing w:after="0"/>
              <w:jc w:val="center"/>
            </w:pPr>
            <w:r/>
            <w:r>
              <w:rPr>
                <w:b/>
                <w:i w:val="0"/>
                <w:sz w:val="17"/>
              </w:rPr>
              <w:t>Total (25 marks)</w:t>
            </w:r>
          </w:p>
        </w:tc>
      </w:tr>
      <w:tr>
        <w:trPr>
          <w:trHeight w:val="680" w:hRule="atLeast"/>
        </w:trPr>
        <w:tc>
          <w:tcPr>
            <w:tcW w:type="dxa" w:w="510"/>
          </w:tcPr>
          <w:p>
            <w:pPr>
              <w:spacing w:after="0"/>
            </w:pPr>
            <w:r/>
            <w:r>
              <w:rPr>
                <w:b w:val="0"/>
                <w:i w:val="0"/>
                <w:sz w:val="17"/>
              </w:rPr>
              <w:t>1</w:t>
            </w:r>
          </w:p>
        </w:tc>
        <w:tc>
          <w:tcPr>
            <w:tcW w:type="dxa" w:w="1417"/>
          </w:tcPr>
          <w:p>
            <w:pPr>
              <w:spacing w:after="0"/>
            </w:pPr>
            <w:r/>
            <w:r>
              <w:rPr>
                <w:b w:val="0"/>
                <w:i w:val="0"/>
                <w:sz w:val="17"/>
              </w:rPr>
              <w:t>70562300097</w:t>
            </w:r>
          </w:p>
        </w:tc>
        <w:tc>
          <w:tcPr>
            <w:tcW w:type="dxa" w:w="850"/>
          </w:tcPr>
          <w:p>
            <w:pPr>
              <w:spacing w:after="0"/>
            </w:pPr>
            <w:r/>
            <w:r>
              <w:rPr>
                <w:b w:val="0"/>
                <w:i w:val="0"/>
                <w:sz w:val="17"/>
              </w:rPr>
              <w:t>S024</w:t>
            </w:r>
          </w:p>
        </w:tc>
        <w:tc>
          <w:tcPr>
            <w:tcW w:type="dxa" w:w="1361"/>
          </w:tcPr>
          <w:p>
            <w:pPr>
              <w:spacing w:after="0"/>
            </w:pPr>
            <w:r/>
            <w:r>
              <w:rPr>
                <w:b w:val="0"/>
                <w:i w:val="0"/>
                <w:sz w:val="17"/>
              </w:rPr>
              <w:t>Yash Ramchandani</w:t>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r>
      <w:tr>
        <w:trPr>
          <w:trHeight w:val="680" w:hRule="atLeast"/>
        </w:trPr>
        <w:tc>
          <w:tcPr>
            <w:tcW w:type="dxa" w:w="510"/>
          </w:tcPr>
          <w:p>
            <w:pPr>
              <w:spacing w:after="0"/>
            </w:pPr>
            <w:r/>
            <w:r>
              <w:rPr>
                <w:b w:val="0"/>
                <w:i w:val="0"/>
                <w:sz w:val="17"/>
              </w:rPr>
              <w:t>2</w:t>
            </w:r>
          </w:p>
        </w:tc>
        <w:tc>
          <w:tcPr>
            <w:tcW w:type="dxa" w:w="1417"/>
          </w:tcPr>
          <w:p>
            <w:pPr>
              <w:spacing w:after="0"/>
            </w:pPr>
            <w:r/>
            <w:r>
              <w:rPr>
                <w:b w:val="0"/>
                <w:i w:val="0"/>
                <w:sz w:val="17"/>
              </w:rPr>
              <w:t>70562200088</w:t>
            </w:r>
          </w:p>
        </w:tc>
        <w:tc>
          <w:tcPr>
            <w:tcW w:type="dxa" w:w="850"/>
          </w:tcPr>
          <w:p>
            <w:pPr>
              <w:spacing w:after="0"/>
            </w:pPr>
            <w:r/>
            <w:r>
              <w:rPr>
                <w:b w:val="0"/>
                <w:i w:val="0"/>
                <w:sz w:val="17"/>
              </w:rPr>
              <w:t>S019</w:t>
            </w:r>
          </w:p>
        </w:tc>
        <w:tc>
          <w:tcPr>
            <w:tcW w:type="dxa" w:w="1361"/>
          </w:tcPr>
          <w:p>
            <w:pPr>
              <w:spacing w:after="0"/>
            </w:pPr>
            <w:r/>
            <w:r>
              <w:rPr>
                <w:b w:val="0"/>
                <w:i w:val="0"/>
                <w:sz w:val="17"/>
              </w:rPr>
              <w:t>Simar Singh Khanuja</w:t>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c>
          <w:tcPr>
            <w:tcW w:type="dxa" w:w="879"/>
          </w:tcPr>
          <w:p>
            <w:pPr>
              <w:spacing w:after="0"/>
            </w:pPr>
            <w:r/>
          </w:p>
        </w:tc>
      </w:tr>
    </w:tbl>
    <w:p>
      <w:r>
        <w:rPr>
          <w:b w:val="0"/>
          <w:i/>
          <w:sz w:val="20"/>
        </w:rPr>
        <w:t>Project: MemGate: An Adaptive Memory Layer for Long-Running LLM Agents</w:t>
      </w:r>
    </w:p>
    <w:p>
      <w:pPr>
        <w:spacing w:after="200"/>
      </w:pPr>
    </w:p>
    <w:p>
      <w:r>
        <w:rPr>
          <w:b/>
          <w:i w:val="0"/>
        </w:rPr>
        <w:t>Name &amp; Signature of the Project mentor (with Date)</w:t>
      </w:r>
    </w:p>
    <w:p>
      <w:r>
        <w:rPr>
          <w:b w:val="0"/>
          <w:i w:val="0"/>
        </w:rPr>
        <w:t>Dr. Praveen Modi, Assistant Professor</w:t>
      </w:r>
    </w:p>
    <w:p>
      <w:pPr>
        <w:spacing w:after="120"/>
      </w:pPr>
      <w:r>
        <w:rPr>
          <w:b w:val="0"/>
          <w:i w:val="0"/>
        </w:rPr>
        <w:t>Signature: ________________________     Date: ____________</w:t>
      </w:r>
    </w:p>
    <w:p>
      <w:pPr>
        <w:spacing w:after="200"/>
      </w:pPr>
    </w:p>
    <w:p>
      <w:r>
        <w:rPr>
          <w:b/>
          <w:i w:val="0"/>
        </w:rPr>
        <w:t>Name &amp; Signature of the panel members (with Date)</w:t>
      </w:r>
    </w:p>
    <w:p>
      <w:pPr>
        <w:spacing w:after="120"/>
      </w:pPr>
      <w:r>
        <w:rPr>
          <w:b w:val="0"/>
          <w:i w:val="0"/>
        </w:rPr>
        <w:t>Signature: ________________________     Date: ____________</w:t>
      </w:r>
    </w:p>
    <w:p>
      <w:pPr>
        <w:spacing w:after="200"/>
      </w:pPr>
    </w:p>
    <w:p>
      <w:r>
        <w:rPr>
          <w:b/>
          <w:i w:val="0"/>
        </w:rPr>
      </w:r>
    </w:p>
    <w:p>
      <w:pPr>
        <w:spacing w:after="120"/>
      </w:pPr>
      <w:r>
        <w:rPr>
          <w:b w:val="0"/>
          <w:i w:val="0"/>
        </w:rPr>
        <w:t>Signature: ________________________     Date: ____________</w:t>
      </w:r>
    </w:p>
    <w:p>
      <w:pPr>
        <w:spacing w:after="200"/>
      </w:pPr>
    </w:p>
    <w:p>
      <w:r>
        <w:rPr>
          <w:b/>
          <w:i w:val="0"/>
        </w:rPr>
      </w:r>
    </w:p>
    <w:p>
      <w:pPr>
        <w:spacing w:after="120"/>
      </w:pPr>
      <w:r>
        <w:rPr>
          <w:b w:val="0"/>
          <w:i w:val="0"/>
        </w:rPr>
        <w:t>Signature: ________________________     Date: ____________</w:t>
      </w:r>
    </w:p>
    <w:p>
      <w:r>
        <w:br w:type="page"/>
      </w:r>
    </w:p>
    <w:p>
      <w:pPr>
        <w:spacing w:after="80"/>
        <w:jc w:val="center"/>
      </w:pPr>
      <w:r>
        <w:rPr>
          <w:b/>
          <w:i w:val="0"/>
          <w:sz w:val="22"/>
        </w:rPr>
        <w:t>A.5 Evaluation sheet for Review 3: External Panel Member Evaluation</w:t>
      </w:r>
    </w:p>
    <w:p>
      <w:pPr>
        <w:spacing w:after="40"/>
        <w:jc w:val="center"/>
      </w:pPr>
      <w:r>
        <w:drawing>
          <wp:inline xmlns:a="http://schemas.openxmlformats.org/drawingml/2006/main" xmlns:pic="http://schemas.openxmlformats.org/drawingml/2006/picture">
            <wp:extent cx="827999" cy="822775"/>
            <wp:docPr id="5" name="Picture 5"/>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Evaluation sheet for Review 3: Internal and External Panel Member Evaluation</w:t>
      </w:r>
    </w:p>
    <w:tbl>
      <w:tblPr>
        <w:tblStyle w:val="TableGrid"/>
        <w:tblW w:type="auto" w:w="0"/>
        <w:jc w:val="center"/>
        <w:tblLayout w:type="fixed"/>
        <w:tblLook w:firstColumn="1" w:firstRow="1" w:lastColumn="0" w:lastRow="0" w:noHBand="0" w:noVBand="1" w:val="04A0"/>
      </w:tblPr>
      <w:tblGrid>
        <w:gridCol w:w="510"/>
        <w:gridCol w:w="1417"/>
        <w:gridCol w:w="850"/>
        <w:gridCol w:w="1360"/>
        <w:gridCol w:w="753"/>
        <w:gridCol w:w="753"/>
        <w:gridCol w:w="753"/>
        <w:gridCol w:w="753"/>
        <w:gridCol w:w="753"/>
        <w:gridCol w:w="753"/>
        <w:gridCol w:w="753"/>
      </w:tblGrid>
      <w:tr>
        <w:tc>
          <w:tcPr>
            <w:tcW w:type="dxa" w:w="510"/>
            <w:shd w:val="clear" w:color="auto" w:fill="D9D9D9"/>
          </w:tcPr>
          <w:p>
            <w:pPr>
              <w:spacing w:after="0"/>
              <w:jc w:val="center"/>
            </w:pPr>
            <w:r/>
            <w:r>
              <w:rPr>
                <w:b/>
                <w:i w:val="0"/>
                <w:sz w:val="17"/>
              </w:rPr>
              <w:t>S No</w:t>
            </w:r>
          </w:p>
        </w:tc>
        <w:tc>
          <w:tcPr>
            <w:tcW w:type="dxa" w:w="1417"/>
            <w:shd w:val="clear" w:color="auto" w:fill="D9D9D9"/>
          </w:tcPr>
          <w:p>
            <w:pPr>
              <w:spacing w:after="0"/>
              <w:jc w:val="center"/>
            </w:pPr>
            <w:r/>
            <w:r>
              <w:rPr>
                <w:b/>
                <w:i w:val="0"/>
                <w:sz w:val="17"/>
              </w:rPr>
              <w:t>SAP ID</w:t>
            </w:r>
          </w:p>
        </w:tc>
        <w:tc>
          <w:tcPr>
            <w:tcW w:type="dxa" w:w="850"/>
            <w:shd w:val="clear" w:color="auto" w:fill="D9D9D9"/>
          </w:tcPr>
          <w:p>
            <w:pPr>
              <w:spacing w:after="0"/>
              <w:jc w:val="center"/>
            </w:pPr>
            <w:r/>
            <w:r>
              <w:rPr>
                <w:b/>
                <w:i w:val="0"/>
                <w:sz w:val="17"/>
              </w:rPr>
              <w:t>Roll No</w:t>
            </w:r>
          </w:p>
        </w:tc>
        <w:tc>
          <w:tcPr>
            <w:tcW w:type="dxa" w:w="1361"/>
            <w:shd w:val="clear" w:color="auto" w:fill="D9D9D9"/>
          </w:tcPr>
          <w:p>
            <w:pPr>
              <w:spacing w:after="0"/>
              <w:jc w:val="center"/>
            </w:pPr>
            <w:r/>
            <w:r>
              <w:rPr>
                <w:b/>
                <w:i w:val="0"/>
                <w:sz w:val="17"/>
              </w:rPr>
              <w:t>Student Name</w:t>
            </w:r>
          </w:p>
        </w:tc>
        <w:tc>
          <w:tcPr>
            <w:tcW w:type="dxa" w:w="753"/>
            <w:shd w:val="clear" w:color="auto" w:fill="D9D9D9"/>
          </w:tcPr>
          <w:p>
            <w:pPr>
              <w:spacing w:after="0"/>
              <w:jc w:val="center"/>
            </w:pPr>
            <w:r/>
            <w:r>
              <w:rPr>
                <w:b/>
                <w:i w:val="0"/>
                <w:sz w:val="17"/>
              </w:rPr>
              <w:t>Literature review and clarity of the problem statement (5 marks)</w:t>
            </w:r>
          </w:p>
        </w:tc>
        <w:tc>
          <w:tcPr>
            <w:tcW w:type="dxa" w:w="753"/>
            <w:shd w:val="clear" w:color="auto" w:fill="D9D9D9"/>
          </w:tcPr>
          <w:p>
            <w:pPr>
              <w:spacing w:after="0"/>
              <w:jc w:val="center"/>
            </w:pPr>
            <w:r/>
            <w:r>
              <w:rPr>
                <w:b/>
                <w:i w:val="0"/>
                <w:sz w:val="17"/>
              </w:rPr>
              <w:t>Design / System level representation (5 marks)</w:t>
            </w:r>
          </w:p>
        </w:tc>
        <w:tc>
          <w:tcPr>
            <w:tcW w:type="dxa" w:w="753"/>
            <w:shd w:val="clear" w:color="auto" w:fill="D9D9D9"/>
          </w:tcPr>
          <w:p>
            <w:pPr>
              <w:spacing w:after="0"/>
              <w:jc w:val="center"/>
            </w:pPr>
            <w:r/>
            <w:r>
              <w:rPr>
                <w:b/>
                <w:i w:val="0"/>
                <w:sz w:val="17"/>
              </w:rPr>
              <w:t>Implementation and results (5 marks)</w:t>
            </w:r>
          </w:p>
        </w:tc>
        <w:tc>
          <w:tcPr>
            <w:tcW w:type="dxa" w:w="753"/>
            <w:shd w:val="clear" w:color="auto" w:fill="D9D9D9"/>
          </w:tcPr>
          <w:p>
            <w:pPr>
              <w:spacing w:after="0"/>
              <w:jc w:val="center"/>
            </w:pPr>
            <w:r/>
            <w:r>
              <w:rPr>
                <w:b/>
                <w:i w:val="0"/>
                <w:sz w:val="17"/>
              </w:rPr>
              <w:t>Report (5 marks)</w:t>
            </w:r>
          </w:p>
        </w:tc>
        <w:tc>
          <w:tcPr>
            <w:tcW w:type="dxa" w:w="753"/>
            <w:shd w:val="clear" w:color="auto" w:fill="D9D9D9"/>
          </w:tcPr>
          <w:p>
            <w:pPr>
              <w:spacing w:after="0"/>
              <w:jc w:val="center"/>
            </w:pPr>
            <w:r/>
            <w:r>
              <w:rPr>
                <w:b/>
                <w:i w:val="0"/>
                <w:sz w:val="17"/>
              </w:rPr>
              <w:t>Presentation (5 marks)</w:t>
            </w:r>
          </w:p>
        </w:tc>
        <w:tc>
          <w:tcPr>
            <w:tcW w:type="dxa" w:w="753"/>
            <w:shd w:val="clear" w:color="auto" w:fill="D9D9D9"/>
          </w:tcPr>
          <w:p>
            <w:pPr>
              <w:spacing w:after="0"/>
              <w:jc w:val="center"/>
            </w:pPr>
            <w:r/>
            <w:r>
              <w:rPr>
                <w:b/>
                <w:i w:val="0"/>
                <w:sz w:val="17"/>
              </w:rPr>
              <w:t>Viva (5 marks)</w:t>
            </w:r>
          </w:p>
        </w:tc>
        <w:tc>
          <w:tcPr>
            <w:tcW w:type="dxa" w:w="753"/>
            <w:shd w:val="clear" w:color="auto" w:fill="D9D9D9"/>
          </w:tcPr>
          <w:p>
            <w:pPr>
              <w:spacing w:after="0"/>
              <w:jc w:val="center"/>
            </w:pPr>
            <w:r/>
            <w:r>
              <w:rPr>
                <w:b/>
                <w:i w:val="0"/>
                <w:sz w:val="17"/>
              </w:rPr>
              <w:t>Total (30 marks)</w:t>
            </w:r>
          </w:p>
        </w:tc>
      </w:tr>
      <w:tr>
        <w:trPr>
          <w:trHeight w:val="680" w:hRule="atLeast"/>
        </w:trPr>
        <w:tc>
          <w:tcPr>
            <w:tcW w:type="dxa" w:w="510"/>
          </w:tcPr>
          <w:p>
            <w:pPr>
              <w:spacing w:after="0"/>
            </w:pPr>
            <w:r/>
            <w:r>
              <w:rPr>
                <w:b w:val="0"/>
                <w:i w:val="0"/>
                <w:sz w:val="17"/>
              </w:rPr>
              <w:t>1</w:t>
            </w:r>
          </w:p>
        </w:tc>
        <w:tc>
          <w:tcPr>
            <w:tcW w:type="dxa" w:w="1417"/>
          </w:tcPr>
          <w:p>
            <w:pPr>
              <w:spacing w:after="0"/>
            </w:pPr>
            <w:r/>
            <w:r>
              <w:rPr>
                <w:b w:val="0"/>
                <w:i w:val="0"/>
                <w:sz w:val="17"/>
              </w:rPr>
              <w:t>70562300097</w:t>
            </w:r>
          </w:p>
        </w:tc>
        <w:tc>
          <w:tcPr>
            <w:tcW w:type="dxa" w:w="850"/>
          </w:tcPr>
          <w:p>
            <w:pPr>
              <w:spacing w:after="0"/>
            </w:pPr>
            <w:r/>
            <w:r>
              <w:rPr>
                <w:b w:val="0"/>
                <w:i w:val="0"/>
                <w:sz w:val="17"/>
              </w:rPr>
              <w:t>S024</w:t>
            </w:r>
          </w:p>
        </w:tc>
        <w:tc>
          <w:tcPr>
            <w:tcW w:type="dxa" w:w="1361"/>
          </w:tcPr>
          <w:p>
            <w:pPr>
              <w:spacing w:after="0"/>
            </w:pPr>
            <w:r/>
            <w:r>
              <w:rPr>
                <w:b w:val="0"/>
                <w:i w:val="0"/>
                <w:sz w:val="17"/>
              </w:rPr>
              <w:t>Yash Ramchandani</w:t>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r>
      <w:tr>
        <w:trPr>
          <w:trHeight w:val="680" w:hRule="atLeast"/>
        </w:trPr>
        <w:tc>
          <w:tcPr>
            <w:tcW w:type="dxa" w:w="510"/>
          </w:tcPr>
          <w:p>
            <w:pPr>
              <w:spacing w:after="0"/>
            </w:pPr>
            <w:r/>
            <w:r>
              <w:rPr>
                <w:b w:val="0"/>
                <w:i w:val="0"/>
                <w:sz w:val="17"/>
              </w:rPr>
              <w:t>2</w:t>
            </w:r>
          </w:p>
        </w:tc>
        <w:tc>
          <w:tcPr>
            <w:tcW w:type="dxa" w:w="1417"/>
          </w:tcPr>
          <w:p>
            <w:pPr>
              <w:spacing w:after="0"/>
            </w:pPr>
            <w:r/>
            <w:r>
              <w:rPr>
                <w:b w:val="0"/>
                <w:i w:val="0"/>
                <w:sz w:val="17"/>
              </w:rPr>
              <w:t>70562200088</w:t>
            </w:r>
          </w:p>
        </w:tc>
        <w:tc>
          <w:tcPr>
            <w:tcW w:type="dxa" w:w="850"/>
          </w:tcPr>
          <w:p>
            <w:pPr>
              <w:spacing w:after="0"/>
            </w:pPr>
            <w:r/>
            <w:r>
              <w:rPr>
                <w:b w:val="0"/>
                <w:i w:val="0"/>
                <w:sz w:val="17"/>
              </w:rPr>
              <w:t>S019</w:t>
            </w:r>
          </w:p>
        </w:tc>
        <w:tc>
          <w:tcPr>
            <w:tcW w:type="dxa" w:w="1361"/>
          </w:tcPr>
          <w:p>
            <w:pPr>
              <w:spacing w:after="0"/>
            </w:pPr>
            <w:r/>
            <w:r>
              <w:rPr>
                <w:b w:val="0"/>
                <w:i w:val="0"/>
                <w:sz w:val="17"/>
              </w:rPr>
              <w:t>Simar Singh Khanuja</w:t>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c>
          <w:tcPr>
            <w:tcW w:type="dxa" w:w="753"/>
          </w:tcPr>
          <w:p>
            <w:pPr>
              <w:spacing w:after="0"/>
            </w:pPr>
            <w:r/>
          </w:p>
        </w:tc>
      </w:tr>
    </w:tbl>
    <w:p>
      <w:r>
        <w:rPr>
          <w:b w:val="0"/>
          <w:i/>
          <w:sz w:val="20"/>
        </w:rPr>
        <w:t>Project: MemGate: An Adaptive Memory Layer for Long-Running LLM Agents</w:t>
      </w:r>
    </w:p>
    <w:p>
      <w:pPr>
        <w:spacing w:after="200"/>
      </w:pPr>
    </w:p>
    <w:p>
      <w:r>
        <w:rPr>
          <w:b/>
          <w:i w:val="0"/>
        </w:rPr>
        <w:t>Name &amp; Signature of the Internal mentor (with Date)</w:t>
      </w:r>
    </w:p>
    <w:p>
      <w:r>
        <w:rPr>
          <w:b w:val="0"/>
          <w:i w:val="0"/>
        </w:rPr>
        <w:t>Dr. Praveen Modi, Assistant Professor</w:t>
      </w:r>
    </w:p>
    <w:p>
      <w:pPr>
        <w:spacing w:after="120"/>
      </w:pPr>
      <w:r>
        <w:rPr>
          <w:b w:val="0"/>
          <w:i w:val="0"/>
        </w:rPr>
        <w:t>Signature: ________________________     Date: ____________</w:t>
      </w:r>
    </w:p>
    <w:p>
      <w:pPr>
        <w:spacing w:after="200"/>
      </w:pPr>
    </w:p>
    <w:p>
      <w:r>
        <w:rPr>
          <w:b/>
          <w:i w:val="0"/>
        </w:rPr>
        <w:t>Name &amp; Signature of the External Panel Member (with Date)</w:t>
      </w:r>
    </w:p>
    <w:p>
      <w:pPr>
        <w:spacing w:after="120"/>
      </w:pPr>
      <w:r>
        <w:rPr>
          <w:b w:val="0"/>
          <w:i w:val="0"/>
        </w:rPr>
        <w:t>Signature: ________________________     Date: ____________</w:t>
      </w:r>
    </w:p>
    <w:p>
      <w:pPr>
        <w:spacing w:after="200"/>
      </w:pPr>
    </w:p>
    <w:p>
      <w:r>
        <w:rPr>
          <w:b/>
          <w:i w:val="0"/>
        </w:rPr>
      </w:r>
    </w:p>
    <w:p>
      <w:pPr>
        <w:spacing w:after="120"/>
      </w:pPr>
      <w:r>
        <w:rPr>
          <w:b w:val="0"/>
          <w:i w:val="0"/>
        </w:rPr>
        <w:t>Signature: ________________________     Date: ____________</w:t>
      </w:r>
    </w:p>
    <w:p>
      <w:r>
        <w:br w:type="page"/>
      </w:r>
    </w:p>
    <w:p>
      <w:pPr>
        <w:spacing w:after="80"/>
        <w:jc w:val="center"/>
      </w:pPr>
      <w:r>
        <w:rPr>
          <w:b/>
          <w:i w:val="0"/>
          <w:sz w:val="22"/>
        </w:rPr>
        <w:t>A.6 Evaluation sheet for Research paper</w:t>
      </w:r>
    </w:p>
    <w:p>
      <w:pPr>
        <w:spacing w:after="40"/>
        <w:jc w:val="center"/>
      </w:pPr>
      <w:r>
        <w:drawing>
          <wp:inline xmlns:a="http://schemas.openxmlformats.org/drawingml/2006/main" xmlns:pic="http://schemas.openxmlformats.org/drawingml/2006/picture">
            <wp:extent cx="827999" cy="822775"/>
            <wp:docPr id="6" name="Picture 6"/>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827999" cy="822775"/>
                    </a:xfrm>
                    <a:prstGeom prst="rect"/>
                  </pic:spPr>
                </pic:pic>
              </a:graphicData>
            </a:graphic>
          </wp:inline>
        </w:drawing>
      </w:r>
    </w:p>
    <w:p>
      <w:pPr>
        <w:spacing w:after="0"/>
        <w:jc w:val="center"/>
      </w:pPr>
      <w:r>
        <w:rPr>
          <w:b/>
          <w:i w:val="0"/>
          <w:sz w:val="30"/>
        </w:rPr>
        <w:t>Mukesh Patel School of Technology Management &amp; Engineering</w:t>
      </w:r>
    </w:p>
    <w:p>
      <w:pPr>
        <w:spacing w:after="120"/>
        <w:jc w:val="center"/>
      </w:pPr>
      <w:r>
        <w:rPr>
          <w:b w:val="0"/>
          <w:i w:val="0"/>
          <w:sz w:val="22"/>
        </w:rPr>
        <w:t>SVKM's NMIMS (Deemed-to-be University), Indore Campus</w:t>
      </w:r>
    </w:p>
    <w:p>
      <w:pPr>
        <w:spacing w:after="160"/>
        <w:jc w:val="center"/>
      </w:pPr>
      <w:r>
        <w:rPr>
          <w:b/>
          <w:i w:val="0"/>
          <w:sz w:val="26"/>
        </w:rPr>
        <w:t>Evaluation sheet for Research paper</w:t>
      </w:r>
    </w:p>
    <w:tbl>
      <w:tblPr>
        <w:tblStyle w:val="TableGrid"/>
        <w:tblW w:type="auto" w:w="0"/>
        <w:jc w:val="center"/>
        <w:tblLayout w:type="fixed"/>
        <w:tblLook w:firstColumn="1" w:firstRow="1" w:lastColumn="0" w:lastRow="0" w:noHBand="0" w:noVBand="1" w:val="04A0"/>
      </w:tblPr>
      <w:tblGrid>
        <w:gridCol w:w="680"/>
        <w:gridCol w:w="1701"/>
        <w:gridCol w:w="1360"/>
        <w:gridCol w:w="3175"/>
        <w:gridCol w:w="2494"/>
      </w:tblGrid>
      <w:tr>
        <w:tc>
          <w:tcPr>
            <w:tcW w:type="dxa" w:w="680"/>
            <w:shd w:val="clear" w:color="auto" w:fill="D9D9D9"/>
          </w:tcPr>
          <w:p>
            <w:pPr>
              <w:spacing w:after="0"/>
              <w:jc w:val="center"/>
            </w:pPr>
            <w:r/>
            <w:r>
              <w:rPr>
                <w:b/>
                <w:i w:val="0"/>
                <w:sz w:val="21"/>
              </w:rPr>
              <w:t>S No</w:t>
            </w:r>
          </w:p>
        </w:tc>
        <w:tc>
          <w:tcPr>
            <w:tcW w:type="dxa" w:w="1701"/>
            <w:shd w:val="clear" w:color="auto" w:fill="D9D9D9"/>
          </w:tcPr>
          <w:p>
            <w:pPr>
              <w:spacing w:after="0"/>
              <w:jc w:val="center"/>
            </w:pPr>
            <w:r/>
            <w:r>
              <w:rPr>
                <w:b/>
                <w:i w:val="0"/>
                <w:sz w:val="21"/>
              </w:rPr>
              <w:t>SAP ID</w:t>
            </w:r>
          </w:p>
        </w:tc>
        <w:tc>
          <w:tcPr>
            <w:tcW w:type="dxa" w:w="1361"/>
            <w:shd w:val="clear" w:color="auto" w:fill="D9D9D9"/>
          </w:tcPr>
          <w:p>
            <w:pPr>
              <w:spacing w:after="0"/>
              <w:jc w:val="center"/>
            </w:pPr>
            <w:r/>
            <w:r>
              <w:rPr>
                <w:b/>
                <w:i w:val="0"/>
                <w:sz w:val="21"/>
              </w:rPr>
              <w:t>Roll No</w:t>
            </w:r>
          </w:p>
        </w:tc>
        <w:tc>
          <w:tcPr>
            <w:tcW w:type="dxa" w:w="3175"/>
            <w:shd w:val="clear" w:color="auto" w:fill="D9D9D9"/>
          </w:tcPr>
          <w:p>
            <w:pPr>
              <w:spacing w:after="0"/>
              <w:jc w:val="center"/>
            </w:pPr>
            <w:r/>
            <w:r>
              <w:rPr>
                <w:b/>
                <w:i w:val="0"/>
                <w:sz w:val="21"/>
              </w:rPr>
              <w:t>Student Name</w:t>
            </w:r>
          </w:p>
        </w:tc>
        <w:tc>
          <w:tcPr>
            <w:tcW w:type="dxa" w:w="2494"/>
            <w:shd w:val="clear" w:color="auto" w:fill="D9D9D9"/>
          </w:tcPr>
          <w:p>
            <w:pPr>
              <w:spacing w:after="0"/>
              <w:jc w:val="center"/>
            </w:pPr>
            <w:r/>
            <w:r>
              <w:rPr>
                <w:b/>
                <w:i w:val="0"/>
                <w:sz w:val="21"/>
              </w:rPr>
              <w:t>Marks (10 marks)</w:t>
            </w:r>
          </w:p>
        </w:tc>
      </w:tr>
      <w:tr>
        <w:trPr>
          <w:trHeight w:val="567" w:hRule="atLeast"/>
        </w:trPr>
        <w:tc>
          <w:tcPr>
            <w:tcW w:type="dxa" w:w="680"/>
          </w:tcPr>
          <w:p>
            <w:pPr>
              <w:spacing w:after="0"/>
            </w:pPr>
            <w:r/>
            <w:r>
              <w:rPr>
                <w:b w:val="0"/>
                <w:i w:val="0"/>
                <w:sz w:val="21"/>
              </w:rPr>
              <w:t>1</w:t>
            </w:r>
          </w:p>
        </w:tc>
        <w:tc>
          <w:tcPr>
            <w:tcW w:type="dxa" w:w="1701"/>
          </w:tcPr>
          <w:p>
            <w:pPr>
              <w:spacing w:after="0"/>
            </w:pPr>
            <w:r/>
            <w:r>
              <w:rPr>
                <w:b w:val="0"/>
                <w:i w:val="0"/>
                <w:sz w:val="21"/>
              </w:rPr>
              <w:t>70562300097</w:t>
            </w:r>
          </w:p>
        </w:tc>
        <w:tc>
          <w:tcPr>
            <w:tcW w:type="dxa" w:w="1361"/>
          </w:tcPr>
          <w:p>
            <w:pPr>
              <w:spacing w:after="0"/>
            </w:pPr>
            <w:r/>
            <w:r>
              <w:rPr>
                <w:b w:val="0"/>
                <w:i w:val="0"/>
                <w:sz w:val="21"/>
              </w:rPr>
              <w:t>S024</w:t>
            </w:r>
          </w:p>
        </w:tc>
        <w:tc>
          <w:tcPr>
            <w:tcW w:type="dxa" w:w="3175"/>
          </w:tcPr>
          <w:p>
            <w:pPr>
              <w:spacing w:after="0"/>
            </w:pPr>
            <w:r/>
            <w:r>
              <w:rPr>
                <w:b w:val="0"/>
                <w:i w:val="0"/>
                <w:sz w:val="21"/>
              </w:rPr>
              <w:t>Yash Ramchandani</w:t>
            </w:r>
          </w:p>
        </w:tc>
        <w:tc>
          <w:tcPr>
            <w:tcW w:type="dxa" w:w="2494"/>
          </w:tcPr>
          <w:p>
            <w:pPr>
              <w:spacing w:after="0"/>
            </w:pPr>
            <w:r/>
          </w:p>
        </w:tc>
      </w:tr>
      <w:tr>
        <w:trPr>
          <w:trHeight w:val="567" w:hRule="atLeast"/>
        </w:trPr>
        <w:tc>
          <w:tcPr>
            <w:tcW w:type="dxa" w:w="680"/>
          </w:tcPr>
          <w:p>
            <w:pPr>
              <w:spacing w:after="0"/>
            </w:pPr>
            <w:r/>
            <w:r>
              <w:rPr>
                <w:b w:val="0"/>
                <w:i w:val="0"/>
                <w:sz w:val="21"/>
              </w:rPr>
              <w:t>2</w:t>
            </w:r>
          </w:p>
        </w:tc>
        <w:tc>
          <w:tcPr>
            <w:tcW w:type="dxa" w:w="1701"/>
          </w:tcPr>
          <w:p>
            <w:pPr>
              <w:spacing w:after="0"/>
            </w:pPr>
            <w:r/>
            <w:r>
              <w:rPr>
                <w:b w:val="0"/>
                <w:i w:val="0"/>
                <w:sz w:val="21"/>
              </w:rPr>
              <w:t>70562200088</w:t>
            </w:r>
          </w:p>
        </w:tc>
        <w:tc>
          <w:tcPr>
            <w:tcW w:type="dxa" w:w="1361"/>
          </w:tcPr>
          <w:p>
            <w:pPr>
              <w:spacing w:after="0"/>
            </w:pPr>
            <w:r/>
            <w:r>
              <w:rPr>
                <w:b w:val="0"/>
                <w:i w:val="0"/>
                <w:sz w:val="21"/>
              </w:rPr>
              <w:t>S019</w:t>
            </w:r>
          </w:p>
        </w:tc>
        <w:tc>
          <w:tcPr>
            <w:tcW w:type="dxa" w:w="3175"/>
          </w:tcPr>
          <w:p>
            <w:pPr>
              <w:spacing w:after="0"/>
            </w:pPr>
            <w:r/>
            <w:r>
              <w:rPr>
                <w:b w:val="0"/>
                <w:i w:val="0"/>
                <w:sz w:val="21"/>
              </w:rPr>
              <w:t>Simar Singh Khanuja</w:t>
            </w:r>
          </w:p>
        </w:tc>
        <w:tc>
          <w:tcPr>
            <w:tcW w:type="dxa" w:w="2494"/>
          </w:tcPr>
          <w:p>
            <w:pPr>
              <w:spacing w:after="0"/>
            </w:pPr>
            <w:r/>
          </w:p>
        </w:tc>
      </w:tr>
    </w:tbl>
    <w:p>
      <w:pPr>
        <w:spacing w:after="80"/>
      </w:pPr>
    </w:p>
    <w:p>
      <w:r>
        <w:rPr>
          <w:b w:val="0"/>
          <w:i/>
          <w:sz w:val="20"/>
        </w:rPr>
        <w:t>Paper: “Selection Beats Compression: Memory Decision Policies for LLM Agents Under a Bounded Store”, Yash Ramchandani, Simar Singh Khanuja and Dr. Praveen Modi.</w:t>
      </w:r>
    </w:p>
    <w:p>
      <w:r>
        <w:rPr>
          <w:b w:val="0"/>
          <w:i w:val="0"/>
          <w:sz w:val="20"/>
        </w:rPr>
        <w:t xml:space="preserve">Status (submitted / accepted / published, with venue and proof attached): </w:t>
      </w:r>
      <w:r>
        <w:rPr>
          <w:b w:val="0"/>
          <w:i w:val="0"/>
          <w:sz w:val="20"/>
        </w:rPr>
        <w:t>________________________________________</w:t>
      </w:r>
    </w:p>
    <w:p>
      <w:pPr>
        <w:spacing w:after="200"/>
      </w:pPr>
    </w:p>
    <w:p>
      <w:r>
        <w:rPr>
          <w:b/>
          <w:i w:val="0"/>
        </w:rPr>
        <w:t>Name &amp; Signature of the Project mentor (with Date)</w:t>
      </w:r>
    </w:p>
    <w:p>
      <w:r>
        <w:rPr>
          <w:b w:val="0"/>
          <w:i w:val="0"/>
        </w:rPr>
        <w:t>Dr. Praveen Modi, Assistant Professor</w:t>
      </w:r>
    </w:p>
    <w:p>
      <w:pPr>
        <w:spacing w:after="120"/>
      </w:pPr>
      <w:r>
        <w:rPr>
          <w:b w:val="0"/>
          <w:i w:val="0"/>
        </w:rPr>
        <w:t>Signature: ________________________     Date: ____________</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